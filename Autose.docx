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C3CA" w14:textId="77777777" w:rsidR="007A18D1" w:rsidRPr="00CE05D7" w:rsidRDefault="00F2322F" w:rsidP="00CE05D7">
      <w:pPr>
        <w:pStyle w:val="Title"/>
        <w:pBdr>
          <w:bottom w:val="none" w:sz="0" w:space="0" w:color="auto"/>
        </w:pBdr>
        <w:spacing w:after="80"/>
        <w:rPr>
          <w:rFonts w:ascii="Segoe UI" w:hAnsi="Segoe UI" w:cs="Segoe UI"/>
          <w:b/>
          <w:bCs/>
          <w:color w:val="auto"/>
          <w:spacing w:val="-10"/>
          <w:sz w:val="56"/>
          <w:szCs w:val="56"/>
          <w:lang w:val="en-GB"/>
          <w14:ligatures w14:val="standardContextual"/>
        </w:rPr>
      </w:pPr>
      <w:r w:rsidRPr="00CE05D7">
        <w:rPr>
          <w:rFonts w:ascii="Segoe UI" w:hAnsi="Segoe UI" w:cs="Segoe UI"/>
          <w:b/>
          <w:bCs/>
          <w:color w:val="auto"/>
          <w:spacing w:val="-10"/>
          <w:sz w:val="56"/>
          <w:szCs w:val="56"/>
          <w:lang w:val="en-GB"/>
          <w14:ligatures w14:val="standardContextual"/>
        </w:rPr>
        <w:t>Proposal for AutoServe Innovations – Digital Solution</w:t>
      </w:r>
    </w:p>
    <w:p w14:paraId="7ADBF219" w14:textId="77777777" w:rsidR="007A18D1" w:rsidRPr="00CE05D7" w:rsidRDefault="00F2322F" w:rsidP="00CE05D7">
      <w:pPr>
        <w:pStyle w:val="Heading2"/>
        <w:spacing w:before="160" w:after="80" w:line="300" w:lineRule="atLeast"/>
        <w:rPr>
          <w:rStyle w:val="Strong"/>
          <w:rFonts w:ascii="Segoe UI" w:hAnsi="Segoe UI" w:cs="Segoe UI"/>
          <w:b/>
          <w:color w:val="365F91" w:themeColor="accent1" w:themeShade="BF"/>
          <w:kern w:val="2"/>
          <w:sz w:val="28"/>
          <w:szCs w:val="32"/>
          <w:lang w:val="en-GB"/>
          <w14:ligatures w14:val="standardContextual"/>
        </w:rPr>
      </w:pPr>
      <w:r w:rsidRPr="00CE05D7">
        <w:rPr>
          <w:rStyle w:val="Strong"/>
          <w:rFonts w:ascii="Segoe UI" w:hAnsi="Segoe UI" w:cs="Segoe UI"/>
          <w:b/>
          <w:color w:val="365F91" w:themeColor="accent1" w:themeShade="BF"/>
          <w:kern w:val="2"/>
          <w:sz w:val="28"/>
          <w:szCs w:val="32"/>
          <w:lang w:val="en-GB"/>
          <w14:ligatures w14:val="standardContextual"/>
        </w:rPr>
        <w:t>1. Project Overview</w:t>
      </w:r>
    </w:p>
    <w:p w14:paraId="5F393624" w14:textId="77777777" w:rsidR="00734759" w:rsidRDefault="00F2322F" w:rsidP="00CE05D7">
      <w:pPr>
        <w:pStyle w:val="NormalWeb"/>
        <w:spacing w:line="300" w:lineRule="atLeast"/>
        <w:rPr>
          <w:rFonts w:ascii="Segoe UI" w:hAnsi="Segoe UI" w:cs="Segoe UI"/>
          <w:sz w:val="22"/>
          <w:szCs w:val="21"/>
        </w:rPr>
      </w:pPr>
      <w:proofErr w:type="spellStart"/>
      <w:r w:rsidRPr="00CE05D7">
        <w:rPr>
          <w:rFonts w:ascii="Segoe UI" w:hAnsi="Segoe UI" w:cs="Segoe UI"/>
          <w:sz w:val="22"/>
          <w:szCs w:val="21"/>
        </w:rPr>
        <w:t>AutoServe</w:t>
      </w:r>
      <w:proofErr w:type="spellEnd"/>
      <w:r w:rsidRPr="00CE05D7">
        <w:rPr>
          <w:rFonts w:ascii="Segoe UI" w:hAnsi="Segoe UI" w:cs="Segoe UI"/>
          <w:sz w:val="22"/>
          <w:szCs w:val="21"/>
        </w:rPr>
        <w:t xml:space="preserve"> Innovations wants to improve its mobile and online platform so drivers can easily manage </w:t>
      </w:r>
      <w:r w:rsidR="00CE05D7">
        <w:rPr>
          <w:rFonts w:ascii="Segoe UI" w:hAnsi="Segoe UI" w:cs="Segoe UI"/>
          <w:sz w:val="22"/>
          <w:szCs w:val="21"/>
        </w:rPr>
        <w:t xml:space="preserve">their </w:t>
      </w:r>
      <w:r w:rsidRPr="00CE05D7">
        <w:rPr>
          <w:rFonts w:ascii="Segoe UI" w:hAnsi="Segoe UI" w:cs="Segoe UI"/>
          <w:sz w:val="22"/>
          <w:szCs w:val="21"/>
        </w:rPr>
        <w:t xml:space="preserve">car </w:t>
      </w:r>
      <w:r w:rsidR="00CE05D7">
        <w:rPr>
          <w:rFonts w:ascii="Segoe UI" w:hAnsi="Segoe UI" w:cs="Segoe UI"/>
          <w:sz w:val="22"/>
          <w:szCs w:val="21"/>
        </w:rPr>
        <w:t xml:space="preserve">maintenance and </w:t>
      </w:r>
      <w:r w:rsidR="008339DC">
        <w:rPr>
          <w:rFonts w:ascii="Segoe UI" w:hAnsi="Segoe UI" w:cs="Segoe UI"/>
          <w:sz w:val="22"/>
          <w:szCs w:val="21"/>
        </w:rPr>
        <w:t xml:space="preserve">car service appointments. </w:t>
      </w:r>
    </w:p>
    <w:p w14:paraId="62E3A17D" w14:textId="0A2C958D" w:rsidR="007A18D1" w:rsidRPr="00CE05D7" w:rsidRDefault="008339DC" w:rsidP="00CE05D7">
      <w:pPr>
        <w:pStyle w:val="NormalWeb"/>
        <w:spacing w:line="300" w:lineRule="atLeast"/>
        <w:rPr>
          <w:rFonts w:ascii="Segoe UI" w:hAnsi="Segoe UI" w:cs="Segoe UI"/>
          <w:sz w:val="22"/>
          <w:szCs w:val="21"/>
        </w:rPr>
      </w:pPr>
      <w:r>
        <w:rPr>
          <w:rFonts w:ascii="Segoe UI" w:hAnsi="Segoe UI" w:cs="Segoe UI"/>
          <w:sz w:val="22"/>
          <w:szCs w:val="21"/>
        </w:rPr>
        <w:t xml:space="preserve">The main aim is to make the system easier to use, help drivers stay engaged, and send reminders that </w:t>
      </w:r>
      <w:r w:rsidR="00734759">
        <w:rPr>
          <w:rFonts w:ascii="Segoe UI" w:hAnsi="Segoe UI" w:cs="Segoe UI"/>
          <w:sz w:val="22"/>
          <w:szCs w:val="21"/>
        </w:rPr>
        <w:t>match each car’s needs</w:t>
      </w:r>
      <w:r>
        <w:rPr>
          <w:rFonts w:ascii="Segoe UI" w:hAnsi="Segoe UI" w:cs="Segoe UI"/>
          <w:sz w:val="22"/>
          <w:szCs w:val="21"/>
        </w:rPr>
        <w:t xml:space="preserve">.  This will help to </w:t>
      </w:r>
      <w:r w:rsidR="00F2322F" w:rsidRPr="00CE05D7">
        <w:rPr>
          <w:rFonts w:ascii="Segoe UI" w:hAnsi="Segoe UI" w:cs="Segoe UI"/>
          <w:sz w:val="22"/>
          <w:szCs w:val="21"/>
        </w:rPr>
        <w:t>improve the user experience</w:t>
      </w:r>
      <w:r>
        <w:rPr>
          <w:rFonts w:ascii="Segoe UI" w:hAnsi="Segoe UI" w:cs="Segoe UI"/>
          <w:sz w:val="22"/>
          <w:szCs w:val="21"/>
        </w:rPr>
        <w:t xml:space="preserve"> </w:t>
      </w:r>
      <w:r w:rsidR="00734759">
        <w:rPr>
          <w:rFonts w:ascii="Segoe UI" w:hAnsi="Segoe UI" w:cs="Segoe UI"/>
          <w:sz w:val="22"/>
          <w:szCs w:val="21"/>
        </w:rPr>
        <w:t>and encourage customers to return</w:t>
      </w:r>
      <w:r>
        <w:rPr>
          <w:rFonts w:ascii="Segoe UI" w:hAnsi="Segoe UI" w:cs="Segoe UI"/>
          <w:sz w:val="22"/>
          <w:szCs w:val="21"/>
        </w:rPr>
        <w:t>.</w:t>
      </w:r>
    </w:p>
    <w:p w14:paraId="51B734B7" w14:textId="1E688748" w:rsidR="00CE05D7" w:rsidRDefault="00F2322F" w:rsidP="00CE05D7">
      <w:pPr>
        <w:pStyle w:val="NormalWeb"/>
        <w:spacing w:line="300" w:lineRule="atLeast"/>
        <w:rPr>
          <w:rFonts w:ascii="Segoe UI" w:hAnsi="Segoe UI" w:cs="Segoe UI"/>
          <w:sz w:val="22"/>
          <w:szCs w:val="21"/>
        </w:rPr>
      </w:pPr>
      <w:r w:rsidRPr="00CE05D7">
        <w:rPr>
          <w:rFonts w:ascii="Segoe UI" w:hAnsi="Segoe UI" w:cs="Segoe UI"/>
          <w:sz w:val="22"/>
          <w:szCs w:val="21"/>
        </w:rPr>
        <w:t xml:space="preserve">The </w:t>
      </w:r>
      <w:r w:rsidR="00734759">
        <w:rPr>
          <w:rFonts w:ascii="Segoe UI" w:hAnsi="Segoe UI" w:cs="Segoe UI"/>
          <w:sz w:val="22"/>
          <w:szCs w:val="21"/>
        </w:rPr>
        <w:t xml:space="preserve">new </w:t>
      </w:r>
      <w:r w:rsidRPr="00CE05D7">
        <w:rPr>
          <w:rFonts w:ascii="Segoe UI" w:hAnsi="Segoe UI" w:cs="Segoe UI"/>
          <w:sz w:val="22"/>
          <w:szCs w:val="21"/>
        </w:rPr>
        <w:t xml:space="preserve">proposed solution will include a </w:t>
      </w:r>
      <w:r w:rsidR="00734759">
        <w:rPr>
          <w:rFonts w:ascii="Segoe UI" w:hAnsi="Segoe UI" w:cs="Segoe UI"/>
          <w:sz w:val="22"/>
          <w:szCs w:val="21"/>
        </w:rPr>
        <w:t>personalised</w:t>
      </w:r>
      <w:r w:rsidR="00734759" w:rsidRPr="00CE05D7">
        <w:rPr>
          <w:rFonts w:ascii="Segoe UI" w:hAnsi="Segoe UI" w:cs="Segoe UI"/>
          <w:sz w:val="22"/>
          <w:szCs w:val="21"/>
        </w:rPr>
        <w:t xml:space="preserve"> maintenance </w:t>
      </w:r>
      <w:r w:rsidR="00734759">
        <w:rPr>
          <w:rFonts w:ascii="Segoe UI" w:hAnsi="Segoe UI" w:cs="Segoe UI"/>
          <w:sz w:val="22"/>
          <w:szCs w:val="21"/>
        </w:rPr>
        <w:t>reminder</w:t>
      </w:r>
      <w:r w:rsidRPr="00CE05D7">
        <w:rPr>
          <w:rFonts w:ascii="Segoe UI" w:hAnsi="Segoe UI" w:cs="Segoe UI"/>
          <w:sz w:val="22"/>
          <w:szCs w:val="21"/>
        </w:rPr>
        <w:t xml:space="preserve">, a </w:t>
      </w:r>
      <w:r w:rsidR="008339DC">
        <w:rPr>
          <w:rFonts w:ascii="Segoe UI" w:hAnsi="Segoe UI" w:cs="Segoe UI"/>
          <w:sz w:val="22"/>
          <w:szCs w:val="21"/>
        </w:rPr>
        <w:t xml:space="preserve">simple tool to find </w:t>
      </w:r>
      <w:r w:rsidRPr="00CE05D7">
        <w:rPr>
          <w:rFonts w:ascii="Segoe UI" w:hAnsi="Segoe UI" w:cs="Segoe UI"/>
          <w:sz w:val="22"/>
          <w:szCs w:val="21"/>
        </w:rPr>
        <w:t>service centre</w:t>
      </w:r>
      <w:r w:rsidR="008339DC">
        <w:rPr>
          <w:rFonts w:ascii="Segoe UI" w:hAnsi="Segoe UI" w:cs="Segoe UI"/>
          <w:sz w:val="22"/>
          <w:szCs w:val="21"/>
        </w:rPr>
        <w:t xml:space="preserve">s </w:t>
      </w:r>
      <w:r w:rsidR="00734759">
        <w:rPr>
          <w:rFonts w:ascii="Segoe UI" w:hAnsi="Segoe UI" w:cs="Segoe UI"/>
          <w:sz w:val="22"/>
          <w:szCs w:val="21"/>
        </w:rPr>
        <w:t xml:space="preserve">and </w:t>
      </w:r>
      <w:r w:rsidR="008339DC">
        <w:rPr>
          <w:rFonts w:ascii="Segoe UI" w:hAnsi="Segoe UI" w:cs="Segoe UI"/>
          <w:sz w:val="22"/>
          <w:szCs w:val="21"/>
        </w:rPr>
        <w:t>book a car service appointment</w:t>
      </w:r>
      <w:r w:rsidRPr="00CE05D7">
        <w:rPr>
          <w:rFonts w:ascii="Segoe UI" w:hAnsi="Segoe UI" w:cs="Segoe UI"/>
          <w:sz w:val="22"/>
          <w:szCs w:val="21"/>
        </w:rPr>
        <w:t>, and a digital service logbook</w:t>
      </w:r>
      <w:r w:rsidR="008339DC">
        <w:rPr>
          <w:rFonts w:ascii="Segoe UI" w:hAnsi="Segoe UI" w:cs="Segoe UI"/>
          <w:sz w:val="22"/>
          <w:szCs w:val="21"/>
        </w:rPr>
        <w:t xml:space="preserve"> where drivers can keep all their service records in one place</w:t>
      </w:r>
      <w:r w:rsidRPr="00CE05D7">
        <w:rPr>
          <w:rFonts w:ascii="Segoe UI" w:hAnsi="Segoe UI" w:cs="Segoe UI"/>
          <w:sz w:val="22"/>
          <w:szCs w:val="21"/>
        </w:rPr>
        <w:t xml:space="preserve">. These features </w:t>
      </w:r>
      <w:r w:rsidR="008339DC">
        <w:rPr>
          <w:rFonts w:ascii="Segoe UI" w:hAnsi="Segoe UI" w:cs="Segoe UI"/>
          <w:sz w:val="22"/>
          <w:szCs w:val="21"/>
        </w:rPr>
        <w:t xml:space="preserve">will help drivers to stay </w:t>
      </w:r>
      <w:r w:rsidRPr="00CE05D7">
        <w:rPr>
          <w:rFonts w:ascii="Segoe UI" w:hAnsi="Segoe UI" w:cs="Segoe UI"/>
          <w:sz w:val="22"/>
          <w:szCs w:val="21"/>
        </w:rPr>
        <w:t xml:space="preserve">on top of </w:t>
      </w:r>
      <w:r w:rsidR="008339DC">
        <w:rPr>
          <w:rFonts w:ascii="Segoe UI" w:hAnsi="Segoe UI" w:cs="Segoe UI"/>
          <w:sz w:val="22"/>
          <w:szCs w:val="21"/>
        </w:rPr>
        <w:t xml:space="preserve">their car </w:t>
      </w:r>
      <w:r w:rsidRPr="00CE05D7">
        <w:rPr>
          <w:rFonts w:ascii="Segoe UI" w:hAnsi="Segoe UI" w:cs="Segoe UI"/>
          <w:sz w:val="22"/>
          <w:szCs w:val="21"/>
        </w:rPr>
        <w:t xml:space="preserve">maintenance, book </w:t>
      </w:r>
      <w:r w:rsidR="00734759">
        <w:rPr>
          <w:rFonts w:ascii="Segoe UI" w:hAnsi="Segoe UI" w:cs="Segoe UI"/>
          <w:sz w:val="22"/>
          <w:szCs w:val="21"/>
        </w:rPr>
        <w:t>appointments</w:t>
      </w:r>
      <w:r w:rsidRPr="00CE05D7">
        <w:rPr>
          <w:rFonts w:ascii="Segoe UI" w:hAnsi="Segoe UI" w:cs="Segoe UI"/>
          <w:sz w:val="22"/>
          <w:szCs w:val="21"/>
        </w:rPr>
        <w:t xml:space="preserve"> quickly, and keep a clear record of </w:t>
      </w:r>
      <w:r w:rsidR="00734759">
        <w:rPr>
          <w:rFonts w:ascii="Segoe UI" w:hAnsi="Segoe UI" w:cs="Segoe UI"/>
          <w:sz w:val="22"/>
          <w:szCs w:val="21"/>
        </w:rPr>
        <w:t xml:space="preserve">the </w:t>
      </w:r>
      <w:r w:rsidRPr="00CE05D7">
        <w:rPr>
          <w:rFonts w:ascii="Segoe UI" w:hAnsi="Segoe UI" w:cs="Segoe UI"/>
          <w:sz w:val="22"/>
          <w:szCs w:val="21"/>
        </w:rPr>
        <w:t>work carried out</w:t>
      </w:r>
      <w:r w:rsidR="00734759">
        <w:rPr>
          <w:rFonts w:ascii="Segoe UI" w:hAnsi="Segoe UI" w:cs="Segoe UI"/>
          <w:sz w:val="22"/>
          <w:szCs w:val="21"/>
        </w:rPr>
        <w:t xml:space="preserve"> on their vehicle</w:t>
      </w:r>
      <w:r w:rsidRPr="00CE05D7">
        <w:rPr>
          <w:rFonts w:ascii="Segoe UI" w:hAnsi="Segoe UI" w:cs="Segoe UI"/>
          <w:sz w:val="22"/>
          <w:szCs w:val="21"/>
        </w:rPr>
        <w:t>.</w:t>
      </w:r>
    </w:p>
    <w:p w14:paraId="7C6E376E" w14:textId="77777777" w:rsidR="007A18D1" w:rsidRPr="00CA63E2" w:rsidRDefault="00F2322F" w:rsidP="00CA63E2">
      <w:pPr>
        <w:pStyle w:val="Heading2"/>
        <w:spacing w:before="160" w:after="80" w:line="300" w:lineRule="atLeast"/>
        <w:rPr>
          <w:rStyle w:val="Strong"/>
          <w:rFonts w:ascii="Segoe UI" w:hAnsi="Segoe UI" w:cs="Segoe UI"/>
          <w:b/>
          <w:color w:val="365F91" w:themeColor="accent1" w:themeShade="BF"/>
          <w:kern w:val="2"/>
          <w:sz w:val="28"/>
          <w:szCs w:val="32"/>
          <w:lang w:val="en-GB"/>
          <w14:ligatures w14:val="standardContextual"/>
        </w:rPr>
      </w:pPr>
      <w:r w:rsidRPr="00CA63E2">
        <w:rPr>
          <w:rStyle w:val="Strong"/>
          <w:rFonts w:ascii="Segoe UI" w:hAnsi="Segoe UI" w:cs="Segoe UI"/>
          <w:b/>
          <w:color w:val="365F91" w:themeColor="accent1" w:themeShade="BF"/>
          <w:kern w:val="2"/>
          <w:sz w:val="28"/>
          <w:szCs w:val="32"/>
          <w:lang w:val="en-GB"/>
          <w14:ligatures w14:val="standardContextual"/>
        </w:rPr>
        <w:t>2. Problems Identified</w:t>
      </w:r>
    </w:p>
    <w:p w14:paraId="2B5166D5" w14:textId="77777777" w:rsidR="007A18D1" w:rsidRPr="00CA63E2" w:rsidRDefault="00F2322F" w:rsidP="00CA63E2">
      <w:pPr>
        <w:pStyle w:val="NormalWeb"/>
        <w:spacing w:line="300" w:lineRule="atLeast"/>
        <w:rPr>
          <w:rFonts w:ascii="Segoe UI" w:hAnsi="Segoe UI" w:cs="Segoe UI"/>
          <w:b/>
          <w:sz w:val="22"/>
          <w:szCs w:val="21"/>
        </w:rPr>
      </w:pPr>
      <w:r w:rsidRPr="00CA63E2">
        <w:rPr>
          <w:rFonts w:ascii="Segoe UI" w:hAnsi="Segoe UI" w:cs="Segoe UI"/>
          <w:b/>
          <w:sz w:val="22"/>
          <w:szCs w:val="21"/>
        </w:rPr>
        <w:t xml:space="preserve">Problem 1 – Reminders are not personal or </w:t>
      </w:r>
      <w:r w:rsidR="00807BD1">
        <w:rPr>
          <w:rFonts w:ascii="Segoe UI" w:hAnsi="Segoe UI" w:cs="Segoe UI"/>
          <w:b/>
          <w:sz w:val="22"/>
          <w:szCs w:val="21"/>
        </w:rPr>
        <w:t>sent at the right time</w:t>
      </w:r>
    </w:p>
    <w:p w14:paraId="6CE2B432" w14:textId="1424366A" w:rsidR="00CA63E2" w:rsidRDefault="00807BD1" w:rsidP="00CA63E2">
      <w:pPr>
        <w:pStyle w:val="NormalWeb"/>
        <w:spacing w:line="300" w:lineRule="atLeast"/>
        <w:rPr>
          <w:rFonts w:ascii="Segoe UI" w:hAnsi="Segoe UI" w:cs="Segoe UI"/>
          <w:sz w:val="22"/>
          <w:szCs w:val="21"/>
        </w:rPr>
      </w:pPr>
      <w:r>
        <w:rPr>
          <w:rFonts w:ascii="Segoe UI" w:hAnsi="Segoe UI" w:cs="Segoe UI"/>
          <w:sz w:val="22"/>
          <w:szCs w:val="21"/>
        </w:rPr>
        <w:t>D</w:t>
      </w:r>
      <w:r w:rsidR="00CA63E2" w:rsidRPr="00CA63E2">
        <w:rPr>
          <w:rFonts w:ascii="Segoe UI" w:hAnsi="Segoe UI" w:cs="Segoe UI"/>
          <w:sz w:val="22"/>
          <w:szCs w:val="21"/>
        </w:rPr>
        <w:t>rivers</w:t>
      </w:r>
      <w:r w:rsidR="0032695C">
        <w:rPr>
          <w:rFonts w:ascii="Segoe UI" w:hAnsi="Segoe UI" w:cs="Segoe UI"/>
          <w:sz w:val="22"/>
          <w:szCs w:val="21"/>
        </w:rPr>
        <w:t xml:space="preserve"> often</w:t>
      </w:r>
      <w:r w:rsidR="00CA63E2" w:rsidRPr="00CA63E2">
        <w:rPr>
          <w:rFonts w:ascii="Segoe UI" w:hAnsi="Segoe UI" w:cs="Segoe UI"/>
          <w:sz w:val="22"/>
          <w:szCs w:val="21"/>
        </w:rPr>
        <w:t xml:space="preserve"> receive the same reminder as everyone else, or they do not receive one at all. The reminders are not based on the car’s make, model, or </w:t>
      </w:r>
      <w:r w:rsidR="0032695C">
        <w:rPr>
          <w:rFonts w:ascii="Segoe UI" w:hAnsi="Segoe UI" w:cs="Segoe UI"/>
          <w:sz w:val="22"/>
          <w:szCs w:val="21"/>
        </w:rPr>
        <w:t>how often they drive and how far they travel (</w:t>
      </w:r>
      <w:r w:rsidR="00CA63E2" w:rsidRPr="00CA63E2">
        <w:rPr>
          <w:rFonts w:ascii="Segoe UI" w:hAnsi="Segoe UI" w:cs="Segoe UI"/>
          <w:sz w:val="22"/>
          <w:szCs w:val="21"/>
        </w:rPr>
        <w:t>driving habits</w:t>
      </w:r>
      <w:r w:rsidR="0032695C">
        <w:rPr>
          <w:rFonts w:ascii="Segoe UI" w:hAnsi="Segoe UI" w:cs="Segoe UI"/>
          <w:sz w:val="22"/>
          <w:szCs w:val="21"/>
        </w:rPr>
        <w:t>)</w:t>
      </w:r>
      <w:r w:rsidR="00CA63E2" w:rsidRPr="00CA63E2">
        <w:rPr>
          <w:rFonts w:ascii="Segoe UI" w:hAnsi="Segoe UI" w:cs="Segoe UI"/>
          <w:sz w:val="22"/>
          <w:szCs w:val="21"/>
        </w:rPr>
        <w:t xml:space="preserve">, so they may be sent </w:t>
      </w:r>
      <w:r w:rsidR="0032695C">
        <w:rPr>
          <w:rFonts w:ascii="Segoe UI" w:hAnsi="Segoe UI" w:cs="Segoe UI"/>
          <w:sz w:val="22"/>
          <w:szCs w:val="21"/>
        </w:rPr>
        <w:t>too early or too late</w:t>
      </w:r>
      <w:r w:rsidR="00CA63E2" w:rsidRPr="00CA63E2">
        <w:rPr>
          <w:rFonts w:ascii="Segoe UI" w:hAnsi="Segoe UI" w:cs="Segoe UI"/>
          <w:sz w:val="22"/>
          <w:szCs w:val="21"/>
        </w:rPr>
        <w:t xml:space="preserve">. This </w:t>
      </w:r>
      <w:r>
        <w:rPr>
          <w:rFonts w:ascii="Segoe UI" w:hAnsi="Segoe UI" w:cs="Segoe UI"/>
          <w:sz w:val="22"/>
          <w:szCs w:val="21"/>
        </w:rPr>
        <w:t xml:space="preserve">means drivers </w:t>
      </w:r>
      <w:r w:rsidR="00CA63E2" w:rsidRPr="00CA63E2">
        <w:rPr>
          <w:rFonts w:ascii="Segoe UI" w:hAnsi="Segoe UI" w:cs="Segoe UI"/>
          <w:sz w:val="22"/>
          <w:szCs w:val="21"/>
        </w:rPr>
        <w:t>ignore</w:t>
      </w:r>
      <w:r>
        <w:rPr>
          <w:rFonts w:ascii="Segoe UI" w:hAnsi="Segoe UI" w:cs="Segoe UI"/>
          <w:sz w:val="22"/>
          <w:szCs w:val="21"/>
        </w:rPr>
        <w:t xml:space="preserve"> them</w:t>
      </w:r>
      <w:r w:rsidR="00CA63E2" w:rsidRPr="00CA63E2">
        <w:rPr>
          <w:rFonts w:ascii="Segoe UI" w:hAnsi="Segoe UI" w:cs="Segoe UI"/>
          <w:sz w:val="22"/>
          <w:szCs w:val="21"/>
        </w:rPr>
        <w:t>, which delays important maintenance</w:t>
      </w:r>
      <w:r w:rsidR="007A6A34">
        <w:rPr>
          <w:rFonts w:ascii="Segoe UI" w:hAnsi="Segoe UI" w:cs="Segoe UI"/>
          <w:sz w:val="22"/>
          <w:szCs w:val="21"/>
        </w:rPr>
        <w:t xml:space="preserve">, and this reduces repeat bookings for </w:t>
      </w:r>
      <w:proofErr w:type="spellStart"/>
      <w:r w:rsidR="007A6A34">
        <w:rPr>
          <w:rFonts w:ascii="Segoe UI" w:hAnsi="Segoe UI" w:cs="Segoe UI"/>
          <w:sz w:val="22"/>
          <w:szCs w:val="21"/>
        </w:rPr>
        <w:t>AutoServe</w:t>
      </w:r>
      <w:proofErr w:type="spellEnd"/>
      <w:r w:rsidR="007A6A34">
        <w:rPr>
          <w:rFonts w:ascii="Segoe UI" w:hAnsi="Segoe UI" w:cs="Segoe UI"/>
          <w:sz w:val="22"/>
          <w:szCs w:val="21"/>
        </w:rPr>
        <w:t xml:space="preserve"> because customers may not return</w:t>
      </w:r>
      <w:r w:rsidR="00CA63E2" w:rsidRPr="00CA63E2">
        <w:rPr>
          <w:rFonts w:ascii="Segoe UI" w:hAnsi="Segoe UI" w:cs="Segoe UI"/>
          <w:sz w:val="22"/>
          <w:szCs w:val="21"/>
        </w:rPr>
        <w:t>.</w:t>
      </w:r>
    </w:p>
    <w:p w14:paraId="5027D28E" w14:textId="3C6024AD" w:rsidR="00CA63E2" w:rsidRPr="00CA63E2" w:rsidRDefault="00CA63E2" w:rsidP="00CA63E2">
      <w:pPr>
        <w:pStyle w:val="NormalWeb"/>
        <w:spacing w:line="300" w:lineRule="atLeast"/>
        <w:rPr>
          <w:rFonts w:ascii="Segoe UI" w:hAnsi="Segoe UI" w:cs="Segoe UI"/>
          <w:b/>
          <w:sz w:val="22"/>
          <w:szCs w:val="21"/>
        </w:rPr>
      </w:pPr>
      <w:r w:rsidRPr="00CA63E2">
        <w:rPr>
          <w:rFonts w:ascii="Segoe UI" w:hAnsi="Segoe UI" w:cs="Segoe UI"/>
          <w:b/>
          <w:sz w:val="22"/>
          <w:szCs w:val="21"/>
        </w:rPr>
        <w:t xml:space="preserve">Problem 2 – Low engagement and </w:t>
      </w:r>
      <w:r w:rsidR="0032695C">
        <w:rPr>
          <w:rFonts w:ascii="Segoe UI" w:hAnsi="Segoe UI" w:cs="Segoe UI"/>
          <w:b/>
          <w:sz w:val="22"/>
          <w:szCs w:val="21"/>
        </w:rPr>
        <w:t xml:space="preserve">users do not return (retention) </w:t>
      </w:r>
    </w:p>
    <w:p w14:paraId="22C57D1C" w14:textId="2633518E" w:rsidR="00CA63E2" w:rsidRDefault="00CA63E2" w:rsidP="00CA63E2">
      <w:pPr>
        <w:pStyle w:val="NormalWeb"/>
        <w:spacing w:line="300" w:lineRule="atLeast"/>
        <w:rPr>
          <w:rFonts w:ascii="Segoe UI" w:hAnsi="Segoe UI" w:cs="Segoe UI"/>
          <w:sz w:val="22"/>
          <w:szCs w:val="21"/>
        </w:rPr>
      </w:pPr>
      <w:r w:rsidRPr="00CA63E2">
        <w:rPr>
          <w:rFonts w:ascii="Segoe UI" w:hAnsi="Segoe UI" w:cs="Segoe UI"/>
          <w:sz w:val="22"/>
          <w:szCs w:val="21"/>
        </w:rPr>
        <w:t xml:space="preserve">Many drivers book a </w:t>
      </w:r>
      <w:r w:rsidR="00093E86">
        <w:rPr>
          <w:rFonts w:ascii="Segoe UI" w:hAnsi="Segoe UI" w:cs="Segoe UI"/>
          <w:sz w:val="22"/>
          <w:szCs w:val="21"/>
        </w:rPr>
        <w:t xml:space="preserve">car </w:t>
      </w:r>
      <w:r w:rsidRPr="00CA63E2">
        <w:rPr>
          <w:rFonts w:ascii="Segoe UI" w:hAnsi="Segoe UI" w:cs="Segoe UI"/>
          <w:sz w:val="22"/>
          <w:szCs w:val="21"/>
        </w:rPr>
        <w:t xml:space="preserve">service </w:t>
      </w:r>
      <w:r w:rsidR="00093E86">
        <w:rPr>
          <w:rFonts w:ascii="Segoe UI" w:hAnsi="Segoe UI" w:cs="Segoe UI"/>
          <w:sz w:val="22"/>
          <w:szCs w:val="21"/>
        </w:rPr>
        <w:t>appointment once</w:t>
      </w:r>
      <w:r w:rsidRPr="00CA63E2">
        <w:rPr>
          <w:rFonts w:ascii="Segoe UI" w:hAnsi="Segoe UI" w:cs="Segoe UI"/>
          <w:sz w:val="22"/>
          <w:szCs w:val="21"/>
        </w:rPr>
        <w:t xml:space="preserve"> but </w:t>
      </w:r>
      <w:r w:rsidR="00093E86">
        <w:rPr>
          <w:rFonts w:ascii="Segoe UI" w:hAnsi="Segoe UI" w:cs="Segoe UI"/>
          <w:sz w:val="22"/>
          <w:szCs w:val="21"/>
        </w:rPr>
        <w:t xml:space="preserve">do not </w:t>
      </w:r>
      <w:r w:rsidRPr="00CA63E2">
        <w:rPr>
          <w:rFonts w:ascii="Segoe UI" w:hAnsi="Segoe UI" w:cs="Segoe UI"/>
          <w:sz w:val="22"/>
          <w:szCs w:val="21"/>
        </w:rPr>
        <w:t>return to the app</w:t>
      </w:r>
      <w:r w:rsidR="00093E86">
        <w:rPr>
          <w:rFonts w:ascii="Segoe UI" w:hAnsi="Segoe UI" w:cs="Segoe UI"/>
          <w:sz w:val="22"/>
          <w:szCs w:val="21"/>
        </w:rPr>
        <w:t xml:space="preserve"> because nothing </w:t>
      </w:r>
      <w:r w:rsidRPr="00CA63E2">
        <w:rPr>
          <w:rFonts w:ascii="Segoe UI" w:hAnsi="Segoe UI" w:cs="Segoe UI"/>
          <w:sz w:val="22"/>
          <w:szCs w:val="21"/>
        </w:rPr>
        <w:t>encourage</w:t>
      </w:r>
      <w:r w:rsidR="00093E86">
        <w:rPr>
          <w:rFonts w:ascii="Segoe UI" w:hAnsi="Segoe UI" w:cs="Segoe UI"/>
          <w:sz w:val="22"/>
          <w:szCs w:val="21"/>
        </w:rPr>
        <w:t>s</w:t>
      </w:r>
      <w:r w:rsidRPr="00CA63E2">
        <w:rPr>
          <w:rFonts w:ascii="Segoe UI" w:hAnsi="Segoe UI" w:cs="Segoe UI"/>
          <w:sz w:val="22"/>
          <w:szCs w:val="21"/>
        </w:rPr>
        <w:t xml:space="preserve"> them to </w:t>
      </w:r>
      <w:r w:rsidR="00093E86">
        <w:rPr>
          <w:rFonts w:ascii="Segoe UI" w:hAnsi="Segoe UI" w:cs="Segoe UI"/>
          <w:sz w:val="22"/>
          <w:szCs w:val="21"/>
        </w:rPr>
        <w:t xml:space="preserve">come back or stay interested. </w:t>
      </w:r>
      <w:r w:rsidR="0032695C">
        <w:rPr>
          <w:rFonts w:ascii="Segoe UI" w:hAnsi="Segoe UI" w:cs="Segoe UI"/>
          <w:sz w:val="22"/>
          <w:szCs w:val="21"/>
        </w:rPr>
        <w:t xml:space="preserve">As a result, </w:t>
      </w:r>
      <w:r w:rsidR="00093E86">
        <w:rPr>
          <w:rFonts w:ascii="Segoe UI" w:hAnsi="Segoe UI" w:cs="Segoe UI"/>
          <w:sz w:val="22"/>
          <w:szCs w:val="21"/>
        </w:rPr>
        <w:t>the</w:t>
      </w:r>
      <w:r w:rsidRPr="00CA63E2">
        <w:rPr>
          <w:rFonts w:ascii="Segoe UI" w:hAnsi="Segoe UI" w:cs="Segoe UI"/>
          <w:sz w:val="22"/>
          <w:szCs w:val="21"/>
        </w:rPr>
        <w:t xml:space="preserve"> app is not used as </w:t>
      </w:r>
      <w:r w:rsidR="0032695C">
        <w:rPr>
          <w:rFonts w:ascii="Segoe UI" w:hAnsi="Segoe UI" w:cs="Segoe UI"/>
          <w:sz w:val="22"/>
          <w:szCs w:val="21"/>
        </w:rPr>
        <w:t>regularly</w:t>
      </w:r>
      <w:r w:rsidRPr="00CA63E2">
        <w:rPr>
          <w:rFonts w:ascii="Segoe UI" w:hAnsi="Segoe UI" w:cs="Segoe UI"/>
          <w:sz w:val="22"/>
          <w:szCs w:val="21"/>
        </w:rPr>
        <w:t xml:space="preserve"> as it could be.</w:t>
      </w:r>
    </w:p>
    <w:p w14:paraId="0D5D67C1" w14:textId="77777777" w:rsidR="00CA63E2" w:rsidRPr="00CA63E2" w:rsidRDefault="00CA63E2" w:rsidP="00CA63E2">
      <w:pPr>
        <w:pStyle w:val="NormalWeb"/>
        <w:spacing w:line="300" w:lineRule="atLeast"/>
        <w:rPr>
          <w:rFonts w:ascii="Segoe UI" w:hAnsi="Segoe UI" w:cs="Segoe UI"/>
          <w:b/>
          <w:sz w:val="22"/>
          <w:szCs w:val="21"/>
        </w:rPr>
      </w:pPr>
      <w:r w:rsidRPr="00CA63E2">
        <w:rPr>
          <w:rFonts w:ascii="Segoe UI" w:hAnsi="Segoe UI" w:cs="Segoe UI"/>
          <w:b/>
          <w:sz w:val="22"/>
          <w:szCs w:val="21"/>
        </w:rPr>
        <w:t>Problem 3 – Finding and booking a service centre is slow</w:t>
      </w:r>
    </w:p>
    <w:p w14:paraId="71266C94" w14:textId="3D90B282" w:rsidR="00B63D2D" w:rsidRDefault="00CA63E2" w:rsidP="00062E11">
      <w:pPr>
        <w:pStyle w:val="NormalWeb"/>
        <w:spacing w:line="300" w:lineRule="atLeast"/>
        <w:rPr>
          <w:rFonts w:ascii="Segoe UI" w:hAnsi="Segoe UI" w:cs="Segoe UI"/>
          <w:b/>
          <w:szCs w:val="21"/>
        </w:rPr>
      </w:pPr>
      <w:r w:rsidRPr="00CA63E2">
        <w:rPr>
          <w:rFonts w:ascii="Segoe UI" w:hAnsi="Segoe UI" w:cs="Segoe UI"/>
          <w:sz w:val="22"/>
          <w:szCs w:val="21"/>
        </w:rPr>
        <w:t xml:space="preserve">Drivers </w:t>
      </w:r>
      <w:r w:rsidR="001C0250">
        <w:rPr>
          <w:rFonts w:ascii="Segoe UI" w:hAnsi="Segoe UI" w:cs="Segoe UI"/>
          <w:sz w:val="22"/>
          <w:szCs w:val="21"/>
        </w:rPr>
        <w:t xml:space="preserve">may find it difficult to </w:t>
      </w:r>
      <w:r w:rsidR="0032695C">
        <w:rPr>
          <w:rFonts w:ascii="Segoe UI" w:hAnsi="Segoe UI" w:cs="Segoe UI"/>
          <w:sz w:val="22"/>
          <w:szCs w:val="21"/>
        </w:rPr>
        <w:t>locate</w:t>
      </w:r>
      <w:r w:rsidRPr="00CA63E2">
        <w:rPr>
          <w:rFonts w:ascii="Segoe UI" w:hAnsi="Segoe UI" w:cs="Segoe UI"/>
          <w:sz w:val="22"/>
          <w:szCs w:val="21"/>
        </w:rPr>
        <w:t xml:space="preserve"> nearby approved </w:t>
      </w:r>
      <w:r w:rsidR="001C0250">
        <w:rPr>
          <w:rFonts w:ascii="Segoe UI" w:hAnsi="Segoe UI" w:cs="Segoe UI"/>
          <w:sz w:val="22"/>
          <w:szCs w:val="21"/>
        </w:rPr>
        <w:t xml:space="preserve">service </w:t>
      </w:r>
      <w:r w:rsidRPr="00CA63E2">
        <w:rPr>
          <w:rFonts w:ascii="Segoe UI" w:hAnsi="Segoe UI" w:cs="Segoe UI"/>
          <w:sz w:val="22"/>
          <w:szCs w:val="21"/>
        </w:rPr>
        <w:t xml:space="preserve">centres and see which dates and times are available. The booking process </w:t>
      </w:r>
      <w:r w:rsidR="0032695C">
        <w:rPr>
          <w:rFonts w:ascii="Segoe UI" w:hAnsi="Segoe UI" w:cs="Segoe UI"/>
          <w:sz w:val="22"/>
          <w:szCs w:val="21"/>
        </w:rPr>
        <w:t>takes too many steps</w:t>
      </w:r>
      <w:r w:rsidR="00062E11">
        <w:rPr>
          <w:rFonts w:ascii="Segoe UI" w:hAnsi="Segoe UI" w:cs="Segoe UI"/>
          <w:sz w:val="22"/>
          <w:szCs w:val="21"/>
        </w:rPr>
        <w:t xml:space="preserve"> or is too slow</w:t>
      </w:r>
      <w:r w:rsidRPr="00CA63E2">
        <w:rPr>
          <w:rFonts w:ascii="Segoe UI" w:hAnsi="Segoe UI" w:cs="Segoe UI"/>
          <w:sz w:val="22"/>
          <w:szCs w:val="21"/>
        </w:rPr>
        <w:t>, which can make users give up before completing the booking.</w:t>
      </w:r>
      <w:r w:rsidR="00062E11">
        <w:rPr>
          <w:rFonts w:ascii="Segoe UI" w:hAnsi="Segoe UI" w:cs="Segoe UI"/>
          <w:sz w:val="22"/>
          <w:szCs w:val="21"/>
        </w:rPr>
        <w:t xml:space="preserve">  This means </w:t>
      </w:r>
      <w:proofErr w:type="spellStart"/>
      <w:r w:rsidR="00062E11">
        <w:rPr>
          <w:rFonts w:ascii="Segoe UI" w:hAnsi="Segoe UI" w:cs="Segoe UI"/>
          <w:sz w:val="22"/>
          <w:szCs w:val="21"/>
        </w:rPr>
        <w:t>Autoserve</w:t>
      </w:r>
      <w:proofErr w:type="spellEnd"/>
      <w:r w:rsidR="00062E11">
        <w:rPr>
          <w:rFonts w:ascii="Segoe UI" w:hAnsi="Segoe UI" w:cs="Segoe UI"/>
          <w:sz w:val="22"/>
          <w:szCs w:val="21"/>
        </w:rPr>
        <w:t xml:space="preserve"> loses potential income and possible repeat business from customers. </w:t>
      </w:r>
      <w:r w:rsidR="00B63D2D">
        <w:rPr>
          <w:rFonts w:ascii="Segoe UI" w:hAnsi="Segoe UI" w:cs="Segoe UI"/>
          <w:b/>
          <w:szCs w:val="21"/>
        </w:rPr>
        <w:br w:type="page"/>
      </w:r>
    </w:p>
    <w:p w14:paraId="6A2068C4" w14:textId="77777777" w:rsidR="00CA63E2" w:rsidRPr="00CA63E2" w:rsidRDefault="00CA63E2" w:rsidP="00B63D2D">
      <w:pPr>
        <w:pStyle w:val="NormalWeb"/>
        <w:spacing w:line="300" w:lineRule="atLeast"/>
        <w:rPr>
          <w:rFonts w:ascii="Segoe UI" w:hAnsi="Segoe UI" w:cs="Segoe UI"/>
          <w:b/>
          <w:sz w:val="22"/>
          <w:szCs w:val="21"/>
        </w:rPr>
      </w:pPr>
      <w:r w:rsidRPr="00CA63E2">
        <w:rPr>
          <w:rFonts w:ascii="Segoe UI" w:hAnsi="Segoe UI" w:cs="Segoe UI"/>
          <w:b/>
          <w:sz w:val="22"/>
          <w:szCs w:val="21"/>
        </w:rPr>
        <w:lastRenderedPageBreak/>
        <w:t xml:space="preserve">Problem 4 – </w:t>
      </w:r>
      <w:r w:rsidR="001C0250">
        <w:rPr>
          <w:rFonts w:ascii="Segoe UI" w:hAnsi="Segoe UI" w:cs="Segoe UI"/>
          <w:b/>
          <w:sz w:val="22"/>
          <w:szCs w:val="21"/>
        </w:rPr>
        <w:t>Service history is hard to keep track of</w:t>
      </w:r>
    </w:p>
    <w:p w14:paraId="786022E8" w14:textId="0663B7FF" w:rsidR="00CA63E2" w:rsidRDefault="001C0250" w:rsidP="00B63D2D">
      <w:pPr>
        <w:pStyle w:val="NormalWeb"/>
        <w:spacing w:line="300" w:lineRule="atLeast"/>
        <w:rPr>
          <w:rFonts w:ascii="Segoe UI" w:hAnsi="Segoe UI" w:cs="Segoe UI"/>
          <w:sz w:val="22"/>
          <w:szCs w:val="21"/>
        </w:rPr>
      </w:pPr>
      <w:r>
        <w:rPr>
          <w:rFonts w:ascii="Segoe UI" w:hAnsi="Segoe UI" w:cs="Segoe UI"/>
          <w:sz w:val="22"/>
          <w:szCs w:val="21"/>
        </w:rPr>
        <w:t>Many drivers keep their s</w:t>
      </w:r>
      <w:r w:rsidR="00CA63E2" w:rsidRPr="00CA63E2">
        <w:rPr>
          <w:rFonts w:ascii="Segoe UI" w:hAnsi="Segoe UI" w:cs="Segoe UI"/>
          <w:sz w:val="22"/>
          <w:szCs w:val="21"/>
        </w:rPr>
        <w:t xml:space="preserve">ervice history on paper or in emails, which can be </w:t>
      </w:r>
      <w:r w:rsidR="0032695C">
        <w:rPr>
          <w:rFonts w:ascii="Segoe UI" w:hAnsi="Segoe UI" w:cs="Segoe UI"/>
          <w:sz w:val="22"/>
          <w:szCs w:val="21"/>
        </w:rPr>
        <w:t>difficult</w:t>
      </w:r>
      <w:r w:rsidR="00CA63E2" w:rsidRPr="00CA63E2">
        <w:rPr>
          <w:rFonts w:ascii="Segoe UI" w:hAnsi="Segoe UI" w:cs="Segoe UI"/>
          <w:sz w:val="22"/>
          <w:szCs w:val="21"/>
        </w:rPr>
        <w:t xml:space="preserve"> to </w:t>
      </w:r>
      <w:r w:rsidR="007A6A34">
        <w:rPr>
          <w:rFonts w:ascii="Segoe UI" w:hAnsi="Segoe UI" w:cs="Segoe UI"/>
          <w:sz w:val="22"/>
          <w:szCs w:val="21"/>
        </w:rPr>
        <w:t xml:space="preserve">find </w:t>
      </w:r>
      <w:r w:rsidR="0032695C">
        <w:rPr>
          <w:rFonts w:ascii="Segoe UI" w:hAnsi="Segoe UI" w:cs="Segoe UI"/>
          <w:sz w:val="22"/>
          <w:szCs w:val="21"/>
        </w:rPr>
        <w:t>later</w:t>
      </w:r>
      <w:r w:rsidR="00CA63E2" w:rsidRPr="00CA63E2">
        <w:rPr>
          <w:rFonts w:ascii="Segoe UI" w:hAnsi="Segoe UI" w:cs="Segoe UI"/>
          <w:sz w:val="22"/>
          <w:szCs w:val="21"/>
        </w:rPr>
        <w:t xml:space="preserve">. This makes it </w:t>
      </w:r>
      <w:r w:rsidR="0032695C">
        <w:rPr>
          <w:rFonts w:ascii="Segoe UI" w:hAnsi="Segoe UI" w:cs="Segoe UI"/>
          <w:sz w:val="22"/>
          <w:szCs w:val="21"/>
        </w:rPr>
        <w:t>harder</w:t>
      </w:r>
      <w:r w:rsidR="00CA63E2" w:rsidRPr="00CA63E2">
        <w:rPr>
          <w:rFonts w:ascii="Segoe UI" w:hAnsi="Segoe UI" w:cs="Segoe UI"/>
          <w:sz w:val="22"/>
          <w:szCs w:val="21"/>
        </w:rPr>
        <w:t xml:space="preserve"> to keep track of past work on the car and can cause problems when </w:t>
      </w:r>
      <w:r w:rsidR="0032695C">
        <w:rPr>
          <w:rFonts w:ascii="Segoe UI" w:hAnsi="Segoe UI" w:cs="Segoe UI"/>
          <w:sz w:val="22"/>
          <w:szCs w:val="21"/>
        </w:rPr>
        <w:t>m</w:t>
      </w:r>
      <w:r w:rsidR="00CA63E2" w:rsidRPr="00CA63E2">
        <w:rPr>
          <w:rFonts w:ascii="Segoe UI" w:hAnsi="Segoe UI" w:cs="Segoe UI"/>
          <w:sz w:val="22"/>
          <w:szCs w:val="21"/>
        </w:rPr>
        <w:t>aintain</w:t>
      </w:r>
      <w:r w:rsidR="0032695C">
        <w:rPr>
          <w:rFonts w:ascii="Segoe UI" w:hAnsi="Segoe UI" w:cs="Segoe UI"/>
          <w:sz w:val="22"/>
          <w:szCs w:val="21"/>
        </w:rPr>
        <w:t>ing</w:t>
      </w:r>
      <w:r w:rsidR="00CA63E2" w:rsidRPr="00CA63E2">
        <w:rPr>
          <w:rFonts w:ascii="Segoe UI" w:hAnsi="Segoe UI" w:cs="Segoe UI"/>
          <w:sz w:val="22"/>
          <w:szCs w:val="21"/>
        </w:rPr>
        <w:t xml:space="preserve"> or sell</w:t>
      </w:r>
      <w:r w:rsidR="0032695C">
        <w:rPr>
          <w:rFonts w:ascii="Segoe UI" w:hAnsi="Segoe UI" w:cs="Segoe UI"/>
          <w:sz w:val="22"/>
          <w:szCs w:val="21"/>
        </w:rPr>
        <w:t>ing</w:t>
      </w:r>
      <w:r w:rsidR="00CA63E2" w:rsidRPr="00CA63E2">
        <w:rPr>
          <w:rFonts w:ascii="Segoe UI" w:hAnsi="Segoe UI" w:cs="Segoe UI"/>
          <w:sz w:val="22"/>
          <w:szCs w:val="21"/>
        </w:rPr>
        <w:t xml:space="preserve"> the vehicle.</w:t>
      </w:r>
      <w:r w:rsidR="005971BF">
        <w:rPr>
          <w:rFonts w:ascii="Segoe UI" w:hAnsi="Segoe UI" w:cs="Segoe UI"/>
          <w:sz w:val="22"/>
          <w:szCs w:val="21"/>
        </w:rPr>
        <w:t xml:space="preserve"> This can also make the system feel less trustworthy, which affects how reliable the business appears. </w:t>
      </w:r>
    </w:p>
    <w:p w14:paraId="1B281A37" w14:textId="77777777" w:rsidR="007A18D1" w:rsidRDefault="00F2322F">
      <w:pPr>
        <w:pStyle w:val="Heading1"/>
      </w:pPr>
      <w:r>
        <w:t>3. Proposed Solutions</w:t>
      </w:r>
    </w:p>
    <w:p w14:paraId="6C82743D" w14:textId="77777777" w:rsidR="007A18D1" w:rsidRPr="00DE44B3" w:rsidRDefault="00F2322F" w:rsidP="00DE44B3">
      <w:pPr>
        <w:pStyle w:val="NormalWeb"/>
        <w:spacing w:line="300" w:lineRule="atLeast"/>
        <w:rPr>
          <w:rFonts w:ascii="Segoe UI" w:hAnsi="Segoe UI" w:cs="Segoe UI"/>
          <w:b/>
          <w:sz w:val="22"/>
          <w:szCs w:val="21"/>
        </w:rPr>
      </w:pPr>
      <w:r w:rsidRPr="00DE44B3">
        <w:rPr>
          <w:rFonts w:ascii="Segoe UI" w:hAnsi="Segoe UI" w:cs="Segoe UI"/>
          <w:b/>
          <w:sz w:val="22"/>
          <w:szCs w:val="21"/>
        </w:rPr>
        <w:t>Solution to Problem 1 – Personalised</w:t>
      </w:r>
      <w:r w:rsidR="00C741FD">
        <w:rPr>
          <w:rFonts w:ascii="Segoe UI" w:hAnsi="Segoe UI" w:cs="Segoe UI"/>
          <w:b/>
          <w:sz w:val="22"/>
          <w:szCs w:val="21"/>
        </w:rPr>
        <w:t xml:space="preserve"> and </w:t>
      </w:r>
      <w:r w:rsidRPr="00DE44B3">
        <w:rPr>
          <w:rFonts w:ascii="Segoe UI" w:hAnsi="Segoe UI" w:cs="Segoe UI"/>
          <w:b/>
          <w:sz w:val="22"/>
          <w:szCs w:val="21"/>
        </w:rPr>
        <w:t>timely reminders</w:t>
      </w:r>
    </w:p>
    <w:p w14:paraId="78939F52" w14:textId="2F91F0C8" w:rsidR="00945361" w:rsidRDefault="00F2322F" w:rsidP="00DE44B3">
      <w:pPr>
        <w:pStyle w:val="NormalWeb"/>
        <w:spacing w:line="300" w:lineRule="atLeast"/>
        <w:rPr>
          <w:rFonts w:ascii="Segoe UI" w:hAnsi="Segoe UI" w:cs="Segoe UI"/>
          <w:sz w:val="22"/>
          <w:szCs w:val="21"/>
        </w:rPr>
      </w:pPr>
      <w:r w:rsidRPr="00DE44B3">
        <w:rPr>
          <w:rFonts w:ascii="Segoe UI" w:hAnsi="Segoe UI" w:cs="Segoe UI"/>
          <w:sz w:val="22"/>
          <w:szCs w:val="21"/>
        </w:rPr>
        <w:t xml:space="preserve">Use car </w:t>
      </w:r>
      <w:r w:rsidR="00C741FD">
        <w:rPr>
          <w:rFonts w:ascii="Segoe UI" w:hAnsi="Segoe UI" w:cs="Segoe UI"/>
          <w:sz w:val="22"/>
          <w:szCs w:val="21"/>
        </w:rPr>
        <w:t xml:space="preserve">details such as </w:t>
      </w:r>
      <w:r w:rsidRPr="00DE44B3">
        <w:rPr>
          <w:rFonts w:ascii="Segoe UI" w:hAnsi="Segoe UI" w:cs="Segoe UI"/>
          <w:sz w:val="22"/>
          <w:szCs w:val="21"/>
        </w:rPr>
        <w:t>make, model, mileage</w:t>
      </w:r>
      <w:r w:rsidR="00C741FD">
        <w:rPr>
          <w:rFonts w:ascii="Segoe UI" w:hAnsi="Segoe UI" w:cs="Segoe UI"/>
          <w:sz w:val="22"/>
          <w:szCs w:val="21"/>
        </w:rPr>
        <w:t xml:space="preserve"> and </w:t>
      </w:r>
      <w:r w:rsidR="00D67D6D">
        <w:rPr>
          <w:rFonts w:ascii="Segoe UI" w:hAnsi="Segoe UI" w:cs="Segoe UI"/>
          <w:sz w:val="22"/>
          <w:szCs w:val="21"/>
        </w:rPr>
        <w:t xml:space="preserve">when </w:t>
      </w:r>
      <w:r w:rsidR="00C741FD">
        <w:rPr>
          <w:rFonts w:ascii="Segoe UI" w:hAnsi="Segoe UI" w:cs="Segoe UI"/>
          <w:sz w:val="22"/>
          <w:szCs w:val="21"/>
        </w:rPr>
        <w:t xml:space="preserve">the next service </w:t>
      </w:r>
      <w:r w:rsidR="00D67D6D">
        <w:rPr>
          <w:rFonts w:ascii="Segoe UI" w:hAnsi="Segoe UI" w:cs="Segoe UI"/>
          <w:sz w:val="22"/>
          <w:szCs w:val="21"/>
        </w:rPr>
        <w:t xml:space="preserve">is </w:t>
      </w:r>
      <w:r w:rsidR="00C741FD">
        <w:rPr>
          <w:rFonts w:ascii="Segoe UI" w:hAnsi="Segoe UI" w:cs="Segoe UI"/>
          <w:sz w:val="22"/>
          <w:szCs w:val="21"/>
        </w:rPr>
        <w:t xml:space="preserve">due </w:t>
      </w:r>
      <w:r w:rsidRPr="00DE44B3">
        <w:rPr>
          <w:rFonts w:ascii="Segoe UI" w:hAnsi="Segoe UI" w:cs="Segoe UI"/>
          <w:sz w:val="22"/>
          <w:szCs w:val="21"/>
        </w:rPr>
        <w:t xml:space="preserve">to send reminders </w:t>
      </w:r>
      <w:r w:rsidR="00D67D6D">
        <w:rPr>
          <w:rFonts w:ascii="Segoe UI" w:hAnsi="Segoe UI" w:cs="Segoe UI"/>
          <w:sz w:val="22"/>
          <w:szCs w:val="21"/>
        </w:rPr>
        <w:t xml:space="preserve">when they are actually needed.  Reminders should be sent by </w:t>
      </w:r>
      <w:r w:rsidR="00C741FD">
        <w:rPr>
          <w:rFonts w:ascii="Segoe UI" w:hAnsi="Segoe UI" w:cs="Segoe UI"/>
          <w:sz w:val="22"/>
          <w:szCs w:val="21"/>
        </w:rPr>
        <w:t xml:space="preserve">mobile notification, text message or </w:t>
      </w:r>
      <w:r w:rsidRPr="00DE44B3">
        <w:rPr>
          <w:rFonts w:ascii="Segoe UI" w:hAnsi="Segoe UI" w:cs="Segoe UI"/>
          <w:sz w:val="22"/>
          <w:szCs w:val="21"/>
        </w:rPr>
        <w:t>email</w:t>
      </w:r>
      <w:r w:rsidR="00C741FD">
        <w:rPr>
          <w:rFonts w:ascii="Segoe UI" w:hAnsi="Segoe UI" w:cs="Segoe UI"/>
          <w:sz w:val="22"/>
          <w:szCs w:val="21"/>
        </w:rPr>
        <w:t>.</w:t>
      </w:r>
      <w:r w:rsidRPr="00DE44B3">
        <w:rPr>
          <w:rFonts w:ascii="Segoe UI" w:hAnsi="Segoe UI" w:cs="Segoe UI"/>
          <w:sz w:val="22"/>
          <w:szCs w:val="21"/>
        </w:rPr>
        <w:t xml:space="preserve"> </w:t>
      </w:r>
      <w:r w:rsidR="00BA428F">
        <w:rPr>
          <w:rFonts w:ascii="Segoe UI" w:hAnsi="Segoe UI" w:cs="Segoe UI"/>
          <w:sz w:val="22"/>
          <w:szCs w:val="21"/>
        </w:rPr>
        <w:t>The system should also l</w:t>
      </w:r>
      <w:r w:rsidR="00BA428F" w:rsidRPr="00DE44B3">
        <w:rPr>
          <w:rFonts w:ascii="Segoe UI" w:hAnsi="Segoe UI" w:cs="Segoe UI"/>
          <w:sz w:val="22"/>
          <w:szCs w:val="21"/>
        </w:rPr>
        <w:t xml:space="preserve">et </w:t>
      </w:r>
      <w:r w:rsidR="00945361">
        <w:rPr>
          <w:rFonts w:ascii="Segoe UI" w:hAnsi="Segoe UI" w:cs="Segoe UI"/>
          <w:sz w:val="22"/>
          <w:szCs w:val="21"/>
        </w:rPr>
        <w:t>user</w:t>
      </w:r>
      <w:r w:rsidR="00BA428F" w:rsidRPr="00DE44B3">
        <w:rPr>
          <w:rFonts w:ascii="Segoe UI" w:hAnsi="Segoe UI" w:cs="Segoe UI"/>
          <w:sz w:val="22"/>
          <w:szCs w:val="21"/>
        </w:rPr>
        <w:t xml:space="preserve">s </w:t>
      </w:r>
      <w:r w:rsidR="00BA428F">
        <w:rPr>
          <w:rFonts w:ascii="Segoe UI" w:hAnsi="Segoe UI" w:cs="Segoe UI"/>
          <w:sz w:val="22"/>
          <w:szCs w:val="21"/>
        </w:rPr>
        <w:t xml:space="preserve">delay or </w:t>
      </w:r>
      <w:r w:rsidR="00BA428F" w:rsidRPr="00DE44B3">
        <w:rPr>
          <w:rFonts w:ascii="Segoe UI" w:hAnsi="Segoe UI" w:cs="Segoe UI"/>
          <w:sz w:val="22"/>
          <w:szCs w:val="21"/>
        </w:rPr>
        <w:t xml:space="preserve">change </w:t>
      </w:r>
      <w:r w:rsidR="00BA428F">
        <w:rPr>
          <w:rFonts w:ascii="Segoe UI" w:hAnsi="Segoe UI" w:cs="Segoe UI"/>
          <w:sz w:val="22"/>
          <w:szCs w:val="21"/>
        </w:rPr>
        <w:t>reminders if needed</w:t>
      </w:r>
      <w:r w:rsidR="00BA428F" w:rsidRPr="00DE44B3">
        <w:rPr>
          <w:rFonts w:ascii="Segoe UI" w:hAnsi="Segoe UI" w:cs="Segoe UI"/>
          <w:sz w:val="22"/>
          <w:szCs w:val="21"/>
        </w:rPr>
        <w:t>.</w:t>
      </w:r>
      <w:r w:rsidR="00BA428F">
        <w:rPr>
          <w:rFonts w:ascii="Segoe UI" w:hAnsi="Segoe UI" w:cs="Segoe UI"/>
          <w:sz w:val="22"/>
          <w:szCs w:val="21"/>
        </w:rPr>
        <w:t xml:space="preserve"> </w:t>
      </w:r>
    </w:p>
    <w:p w14:paraId="63B23434" w14:textId="52540ECA" w:rsidR="007A18D1" w:rsidRPr="00DE44B3" w:rsidRDefault="00BA428F" w:rsidP="00DE44B3">
      <w:pPr>
        <w:pStyle w:val="NormalWeb"/>
        <w:spacing w:line="300" w:lineRule="atLeast"/>
        <w:rPr>
          <w:rFonts w:ascii="Segoe UI" w:hAnsi="Segoe UI" w:cs="Segoe UI"/>
          <w:sz w:val="22"/>
          <w:szCs w:val="21"/>
        </w:rPr>
      </w:pPr>
      <w:r>
        <w:rPr>
          <w:rFonts w:ascii="Segoe UI" w:hAnsi="Segoe UI" w:cs="Segoe UI"/>
          <w:sz w:val="22"/>
          <w:szCs w:val="21"/>
        </w:rPr>
        <w:t xml:space="preserve">This helps </w:t>
      </w:r>
      <w:proofErr w:type="spellStart"/>
      <w:r>
        <w:rPr>
          <w:rFonts w:ascii="Segoe UI" w:hAnsi="Segoe UI" w:cs="Segoe UI"/>
          <w:sz w:val="22"/>
          <w:szCs w:val="21"/>
        </w:rPr>
        <w:t>AutoServe</w:t>
      </w:r>
      <w:proofErr w:type="spellEnd"/>
      <w:r>
        <w:rPr>
          <w:rFonts w:ascii="Segoe UI" w:hAnsi="Segoe UI" w:cs="Segoe UI"/>
          <w:sz w:val="22"/>
          <w:szCs w:val="21"/>
        </w:rPr>
        <w:t xml:space="preserve"> increase repeat bookings because users are more likely to return when reminders are accurate.   </w:t>
      </w:r>
    </w:p>
    <w:p w14:paraId="4689AC65" w14:textId="77777777" w:rsidR="007A18D1" w:rsidRPr="00DE44B3" w:rsidRDefault="00F2322F" w:rsidP="00DE44B3">
      <w:pPr>
        <w:pStyle w:val="NormalWeb"/>
        <w:spacing w:line="300" w:lineRule="atLeast"/>
        <w:rPr>
          <w:rFonts w:ascii="Segoe UI" w:hAnsi="Segoe UI" w:cs="Segoe UI"/>
          <w:b/>
          <w:sz w:val="22"/>
          <w:szCs w:val="21"/>
        </w:rPr>
      </w:pPr>
      <w:r w:rsidRPr="00DE44B3">
        <w:rPr>
          <w:rFonts w:ascii="Segoe UI" w:hAnsi="Segoe UI" w:cs="Segoe UI"/>
          <w:b/>
          <w:sz w:val="22"/>
          <w:szCs w:val="21"/>
        </w:rPr>
        <w:t xml:space="preserve">Solution to Problem 2 – Features that </w:t>
      </w:r>
      <w:r w:rsidR="00C741FD">
        <w:rPr>
          <w:rFonts w:ascii="Segoe UI" w:hAnsi="Segoe UI" w:cs="Segoe UI"/>
          <w:b/>
          <w:sz w:val="22"/>
          <w:szCs w:val="21"/>
        </w:rPr>
        <w:t>encourage</w:t>
      </w:r>
      <w:r w:rsidRPr="00DE44B3">
        <w:rPr>
          <w:rFonts w:ascii="Segoe UI" w:hAnsi="Segoe UI" w:cs="Segoe UI"/>
          <w:b/>
          <w:sz w:val="22"/>
          <w:szCs w:val="21"/>
        </w:rPr>
        <w:t xml:space="preserve"> users </w:t>
      </w:r>
      <w:r w:rsidR="00C741FD">
        <w:rPr>
          <w:rFonts w:ascii="Segoe UI" w:hAnsi="Segoe UI" w:cs="Segoe UI"/>
          <w:b/>
          <w:sz w:val="22"/>
          <w:szCs w:val="21"/>
        </w:rPr>
        <w:t>to return</w:t>
      </w:r>
    </w:p>
    <w:p w14:paraId="7DC83AEA" w14:textId="77777777" w:rsidR="00945361" w:rsidRDefault="00F2322F" w:rsidP="00DE44B3">
      <w:pPr>
        <w:pStyle w:val="NormalWeb"/>
        <w:spacing w:line="300" w:lineRule="atLeast"/>
        <w:rPr>
          <w:rFonts w:ascii="Segoe UI" w:hAnsi="Segoe UI" w:cs="Segoe UI"/>
          <w:sz w:val="22"/>
          <w:szCs w:val="21"/>
        </w:rPr>
      </w:pPr>
      <w:r w:rsidRPr="00DE44B3">
        <w:rPr>
          <w:rFonts w:ascii="Segoe UI" w:hAnsi="Segoe UI" w:cs="Segoe UI"/>
          <w:sz w:val="22"/>
          <w:szCs w:val="21"/>
        </w:rPr>
        <w:t xml:space="preserve">Add a </w:t>
      </w:r>
      <w:r w:rsidR="00C741FD">
        <w:rPr>
          <w:rFonts w:ascii="Segoe UI" w:hAnsi="Segoe UI" w:cs="Segoe UI"/>
          <w:sz w:val="22"/>
          <w:szCs w:val="21"/>
        </w:rPr>
        <w:t xml:space="preserve">simple </w:t>
      </w:r>
      <w:r w:rsidRPr="00DE44B3">
        <w:rPr>
          <w:rFonts w:ascii="Segoe UI" w:hAnsi="Segoe UI" w:cs="Segoe UI"/>
          <w:sz w:val="22"/>
          <w:szCs w:val="21"/>
        </w:rPr>
        <w:t xml:space="preserve">tips </w:t>
      </w:r>
      <w:r w:rsidR="00C741FD">
        <w:rPr>
          <w:rFonts w:ascii="Segoe UI" w:hAnsi="Segoe UI" w:cs="Segoe UI"/>
          <w:sz w:val="22"/>
          <w:szCs w:val="21"/>
        </w:rPr>
        <w:t>and</w:t>
      </w:r>
      <w:r w:rsidRPr="00DE44B3">
        <w:rPr>
          <w:rFonts w:ascii="Segoe UI" w:hAnsi="Segoe UI" w:cs="Segoe UI"/>
          <w:sz w:val="22"/>
          <w:szCs w:val="21"/>
        </w:rPr>
        <w:t xml:space="preserve"> advice </w:t>
      </w:r>
      <w:r w:rsidR="00DE44B3">
        <w:rPr>
          <w:rFonts w:ascii="Segoe UI" w:hAnsi="Segoe UI" w:cs="Segoe UI"/>
          <w:sz w:val="22"/>
          <w:szCs w:val="21"/>
        </w:rPr>
        <w:t>section</w:t>
      </w:r>
      <w:r w:rsidRPr="00DE44B3">
        <w:rPr>
          <w:rFonts w:ascii="Segoe UI" w:hAnsi="Segoe UI" w:cs="Segoe UI"/>
          <w:sz w:val="22"/>
          <w:szCs w:val="21"/>
        </w:rPr>
        <w:t xml:space="preserve"> </w:t>
      </w:r>
      <w:r w:rsidR="00C741FD">
        <w:rPr>
          <w:rFonts w:ascii="Segoe UI" w:hAnsi="Segoe UI" w:cs="Segoe UI"/>
          <w:sz w:val="22"/>
          <w:szCs w:val="21"/>
        </w:rPr>
        <w:t xml:space="preserve">about car care and small rewards </w:t>
      </w:r>
      <w:r w:rsidR="00DE44B3">
        <w:rPr>
          <w:rFonts w:ascii="Segoe UI" w:hAnsi="Segoe UI" w:cs="Segoe UI"/>
          <w:sz w:val="22"/>
          <w:szCs w:val="21"/>
        </w:rPr>
        <w:t>such as</w:t>
      </w:r>
      <w:r w:rsidRPr="00DE44B3">
        <w:rPr>
          <w:rFonts w:ascii="Segoe UI" w:hAnsi="Segoe UI" w:cs="Segoe UI"/>
          <w:sz w:val="22"/>
          <w:szCs w:val="21"/>
        </w:rPr>
        <w:t xml:space="preserve"> </w:t>
      </w:r>
      <w:r w:rsidR="00DE44B3">
        <w:rPr>
          <w:rFonts w:ascii="Segoe UI" w:hAnsi="Segoe UI" w:cs="Segoe UI"/>
          <w:sz w:val="22"/>
          <w:szCs w:val="21"/>
        </w:rPr>
        <w:t>discounts</w:t>
      </w:r>
      <w:r w:rsidR="00EA4FB9">
        <w:rPr>
          <w:rFonts w:ascii="Segoe UI" w:hAnsi="Segoe UI" w:cs="Segoe UI"/>
          <w:sz w:val="22"/>
          <w:szCs w:val="21"/>
        </w:rPr>
        <w:t xml:space="preserve"> or offers after </w:t>
      </w:r>
      <w:r w:rsidR="00C741FD">
        <w:rPr>
          <w:rFonts w:ascii="Segoe UI" w:hAnsi="Segoe UI" w:cs="Segoe UI"/>
          <w:sz w:val="22"/>
          <w:szCs w:val="21"/>
        </w:rPr>
        <w:t xml:space="preserve">a </w:t>
      </w:r>
      <w:r w:rsidR="00EA4FB9">
        <w:rPr>
          <w:rFonts w:ascii="Segoe UI" w:hAnsi="Segoe UI" w:cs="Segoe UI"/>
          <w:sz w:val="22"/>
          <w:szCs w:val="21"/>
        </w:rPr>
        <w:t>booking</w:t>
      </w:r>
      <w:r w:rsidR="00D67D6D">
        <w:rPr>
          <w:rFonts w:ascii="Segoe UI" w:hAnsi="Segoe UI" w:cs="Segoe UI"/>
          <w:sz w:val="22"/>
          <w:szCs w:val="21"/>
        </w:rPr>
        <w:t xml:space="preserve">.  This </w:t>
      </w:r>
      <w:r w:rsidRPr="00DE44B3">
        <w:rPr>
          <w:rFonts w:ascii="Segoe UI" w:hAnsi="Segoe UI" w:cs="Segoe UI"/>
          <w:sz w:val="22"/>
          <w:szCs w:val="21"/>
        </w:rPr>
        <w:t>encourage</w:t>
      </w:r>
      <w:r w:rsidR="00BA428F">
        <w:rPr>
          <w:rFonts w:ascii="Segoe UI" w:hAnsi="Segoe UI" w:cs="Segoe UI"/>
          <w:sz w:val="22"/>
          <w:szCs w:val="21"/>
        </w:rPr>
        <w:t>s</w:t>
      </w:r>
      <w:r w:rsidRPr="00DE44B3">
        <w:rPr>
          <w:rFonts w:ascii="Segoe UI" w:hAnsi="Segoe UI" w:cs="Segoe UI"/>
          <w:sz w:val="22"/>
          <w:szCs w:val="21"/>
        </w:rPr>
        <w:t xml:space="preserve"> use</w:t>
      </w:r>
      <w:r w:rsidR="00EA4FB9">
        <w:rPr>
          <w:rFonts w:ascii="Segoe UI" w:hAnsi="Segoe UI" w:cs="Segoe UI"/>
          <w:sz w:val="22"/>
          <w:szCs w:val="21"/>
        </w:rPr>
        <w:t>rs to return to the app</w:t>
      </w:r>
      <w:r w:rsidR="00D67D6D">
        <w:rPr>
          <w:rFonts w:ascii="Segoe UI" w:hAnsi="Segoe UI" w:cs="Segoe UI"/>
          <w:sz w:val="22"/>
          <w:szCs w:val="21"/>
        </w:rPr>
        <w:t xml:space="preserve"> more often</w:t>
      </w:r>
      <w:r w:rsidR="00BA428F">
        <w:rPr>
          <w:rFonts w:ascii="Segoe UI" w:hAnsi="Segoe UI" w:cs="Segoe UI"/>
          <w:sz w:val="22"/>
          <w:szCs w:val="21"/>
        </w:rPr>
        <w:t xml:space="preserve">.  </w:t>
      </w:r>
    </w:p>
    <w:p w14:paraId="2AA7820C" w14:textId="76BFDB77" w:rsidR="007A18D1" w:rsidRDefault="00BA428F" w:rsidP="00DE44B3">
      <w:pPr>
        <w:pStyle w:val="NormalWeb"/>
        <w:spacing w:line="300" w:lineRule="atLeast"/>
        <w:rPr>
          <w:rFonts w:ascii="Segoe UI" w:hAnsi="Segoe UI" w:cs="Segoe UI"/>
          <w:sz w:val="22"/>
          <w:szCs w:val="21"/>
        </w:rPr>
      </w:pPr>
      <w:r>
        <w:rPr>
          <w:rFonts w:ascii="Segoe UI" w:hAnsi="Segoe UI" w:cs="Segoe UI"/>
          <w:sz w:val="22"/>
          <w:szCs w:val="21"/>
        </w:rPr>
        <w:t xml:space="preserve">It also helps </w:t>
      </w:r>
      <w:proofErr w:type="spellStart"/>
      <w:r>
        <w:rPr>
          <w:rFonts w:ascii="Segoe UI" w:hAnsi="Segoe UI" w:cs="Segoe UI"/>
          <w:sz w:val="22"/>
          <w:szCs w:val="21"/>
        </w:rPr>
        <w:t>AutoServe</w:t>
      </w:r>
      <w:proofErr w:type="spellEnd"/>
      <w:r>
        <w:rPr>
          <w:rFonts w:ascii="Segoe UI" w:hAnsi="Segoe UI" w:cs="Segoe UI"/>
          <w:sz w:val="22"/>
          <w:szCs w:val="21"/>
        </w:rPr>
        <w:t xml:space="preserve"> improve customer engagement.  </w:t>
      </w:r>
    </w:p>
    <w:p w14:paraId="7734DAA7" w14:textId="77777777" w:rsidR="007A18D1" w:rsidRPr="00DE44B3" w:rsidRDefault="00F2322F" w:rsidP="00DE44B3">
      <w:pPr>
        <w:pStyle w:val="NormalWeb"/>
        <w:spacing w:line="300" w:lineRule="atLeast"/>
        <w:rPr>
          <w:rFonts w:ascii="Segoe UI" w:hAnsi="Segoe UI" w:cs="Segoe UI"/>
          <w:b/>
          <w:sz w:val="22"/>
          <w:szCs w:val="21"/>
        </w:rPr>
      </w:pPr>
      <w:r w:rsidRPr="00DE44B3">
        <w:rPr>
          <w:rFonts w:ascii="Segoe UI" w:hAnsi="Segoe UI" w:cs="Segoe UI"/>
          <w:b/>
          <w:sz w:val="22"/>
          <w:szCs w:val="21"/>
        </w:rPr>
        <w:t xml:space="preserve">Solution to Problem 3 – </w:t>
      </w:r>
      <w:r w:rsidR="00C741FD">
        <w:rPr>
          <w:rFonts w:ascii="Segoe UI" w:hAnsi="Segoe UI" w:cs="Segoe UI"/>
          <w:b/>
          <w:sz w:val="22"/>
          <w:szCs w:val="21"/>
        </w:rPr>
        <w:t>Easy s</w:t>
      </w:r>
      <w:r w:rsidRPr="00DE44B3">
        <w:rPr>
          <w:rFonts w:ascii="Segoe UI" w:hAnsi="Segoe UI" w:cs="Segoe UI"/>
          <w:b/>
          <w:sz w:val="22"/>
          <w:szCs w:val="21"/>
        </w:rPr>
        <w:t xml:space="preserve">ervice centre locator </w:t>
      </w:r>
      <w:r w:rsidR="00C741FD">
        <w:rPr>
          <w:rFonts w:ascii="Segoe UI" w:hAnsi="Segoe UI" w:cs="Segoe UI"/>
          <w:b/>
          <w:sz w:val="22"/>
          <w:szCs w:val="21"/>
        </w:rPr>
        <w:t xml:space="preserve">and </w:t>
      </w:r>
      <w:r w:rsidRPr="00DE44B3">
        <w:rPr>
          <w:rFonts w:ascii="Segoe UI" w:hAnsi="Segoe UI" w:cs="Segoe UI"/>
          <w:b/>
          <w:sz w:val="22"/>
          <w:szCs w:val="21"/>
        </w:rPr>
        <w:t>booking</w:t>
      </w:r>
    </w:p>
    <w:p w14:paraId="136AE945" w14:textId="77777777" w:rsidR="00945361" w:rsidRDefault="00F2322F" w:rsidP="00DE44B3">
      <w:pPr>
        <w:pStyle w:val="NormalWeb"/>
        <w:spacing w:line="300" w:lineRule="atLeast"/>
        <w:rPr>
          <w:rFonts w:ascii="Segoe UI" w:hAnsi="Segoe UI" w:cs="Segoe UI"/>
          <w:sz w:val="22"/>
          <w:szCs w:val="21"/>
        </w:rPr>
      </w:pPr>
      <w:r w:rsidRPr="00DE44B3">
        <w:rPr>
          <w:rFonts w:ascii="Segoe UI" w:hAnsi="Segoe UI" w:cs="Segoe UI"/>
          <w:sz w:val="22"/>
          <w:szCs w:val="21"/>
        </w:rPr>
        <w:t xml:space="preserve">Use GPS or postcode search to show nearby </w:t>
      </w:r>
      <w:r w:rsidR="00C741FD">
        <w:rPr>
          <w:rFonts w:ascii="Segoe UI" w:hAnsi="Segoe UI" w:cs="Segoe UI"/>
          <w:sz w:val="22"/>
          <w:szCs w:val="21"/>
        </w:rPr>
        <w:t xml:space="preserve">service </w:t>
      </w:r>
      <w:r w:rsidRPr="00DE44B3">
        <w:rPr>
          <w:rFonts w:ascii="Segoe UI" w:hAnsi="Segoe UI" w:cs="Segoe UI"/>
          <w:sz w:val="22"/>
          <w:szCs w:val="21"/>
        </w:rPr>
        <w:t>centres</w:t>
      </w:r>
      <w:r w:rsidR="00C741FD">
        <w:rPr>
          <w:rFonts w:ascii="Segoe UI" w:hAnsi="Segoe UI" w:cs="Segoe UI"/>
          <w:sz w:val="22"/>
          <w:szCs w:val="21"/>
        </w:rPr>
        <w:t xml:space="preserve"> with prices, distance and ratings.</w:t>
      </w:r>
      <w:r w:rsidR="0001037B">
        <w:rPr>
          <w:rFonts w:ascii="Segoe UI" w:hAnsi="Segoe UI" w:cs="Segoe UI"/>
          <w:sz w:val="22"/>
          <w:szCs w:val="21"/>
        </w:rPr>
        <w:t xml:space="preserve"> Show available dates and </w:t>
      </w:r>
      <w:r w:rsidR="00D67D6D">
        <w:rPr>
          <w:rFonts w:ascii="Segoe UI" w:hAnsi="Segoe UI" w:cs="Segoe UI"/>
          <w:sz w:val="22"/>
          <w:szCs w:val="21"/>
        </w:rPr>
        <w:t>let</w:t>
      </w:r>
      <w:r w:rsidR="0001037B">
        <w:rPr>
          <w:rFonts w:ascii="Segoe UI" w:hAnsi="Segoe UI" w:cs="Segoe UI"/>
          <w:sz w:val="22"/>
          <w:szCs w:val="21"/>
        </w:rPr>
        <w:t xml:space="preserve"> users book a car service appointment quickly </w:t>
      </w:r>
      <w:r w:rsidR="00D67D6D">
        <w:rPr>
          <w:rFonts w:ascii="Segoe UI" w:hAnsi="Segoe UI" w:cs="Segoe UI"/>
          <w:sz w:val="22"/>
          <w:szCs w:val="21"/>
        </w:rPr>
        <w:t xml:space="preserve">through </w:t>
      </w:r>
      <w:r w:rsidRPr="00DE44B3">
        <w:rPr>
          <w:rFonts w:ascii="Segoe UI" w:hAnsi="Segoe UI" w:cs="Segoe UI"/>
          <w:sz w:val="22"/>
          <w:szCs w:val="21"/>
        </w:rPr>
        <w:t xml:space="preserve">a </w:t>
      </w:r>
      <w:r w:rsidR="00DE44B3">
        <w:rPr>
          <w:rFonts w:ascii="Segoe UI" w:hAnsi="Segoe UI" w:cs="Segoe UI"/>
          <w:sz w:val="22"/>
          <w:szCs w:val="21"/>
        </w:rPr>
        <w:t>simple</w:t>
      </w:r>
      <w:r w:rsidRPr="00DE44B3">
        <w:rPr>
          <w:rFonts w:ascii="Segoe UI" w:hAnsi="Segoe UI" w:cs="Segoe UI"/>
          <w:sz w:val="22"/>
          <w:szCs w:val="21"/>
        </w:rPr>
        <w:t xml:space="preserve"> booking </w:t>
      </w:r>
      <w:r w:rsidR="00EA4FB9">
        <w:rPr>
          <w:rFonts w:ascii="Segoe UI" w:hAnsi="Segoe UI" w:cs="Segoe UI"/>
          <w:sz w:val="22"/>
          <w:szCs w:val="21"/>
        </w:rPr>
        <w:t>process</w:t>
      </w:r>
      <w:r w:rsidRPr="00DE44B3">
        <w:rPr>
          <w:rFonts w:ascii="Segoe UI" w:hAnsi="Segoe UI" w:cs="Segoe UI"/>
          <w:sz w:val="22"/>
          <w:szCs w:val="21"/>
        </w:rPr>
        <w:t xml:space="preserve"> </w:t>
      </w:r>
      <w:r w:rsidR="00D67D6D">
        <w:rPr>
          <w:rFonts w:ascii="Segoe UI" w:hAnsi="Segoe UI" w:cs="Segoe UI"/>
          <w:sz w:val="22"/>
          <w:szCs w:val="21"/>
        </w:rPr>
        <w:t xml:space="preserve">with </w:t>
      </w:r>
      <w:r w:rsidRPr="00DE44B3">
        <w:rPr>
          <w:rFonts w:ascii="Segoe UI" w:hAnsi="Segoe UI" w:cs="Segoe UI"/>
          <w:sz w:val="22"/>
          <w:szCs w:val="21"/>
        </w:rPr>
        <w:t>confirmation</w:t>
      </w:r>
      <w:r w:rsidR="00EA4FB9">
        <w:rPr>
          <w:rFonts w:ascii="Segoe UI" w:hAnsi="Segoe UI" w:cs="Segoe UI"/>
          <w:sz w:val="22"/>
          <w:szCs w:val="21"/>
        </w:rPr>
        <w:t xml:space="preserve"> messages</w:t>
      </w:r>
      <w:r w:rsidRPr="00DE44B3">
        <w:rPr>
          <w:rFonts w:ascii="Segoe UI" w:hAnsi="Segoe UI" w:cs="Segoe UI"/>
          <w:sz w:val="22"/>
          <w:szCs w:val="21"/>
        </w:rPr>
        <w:t>.</w:t>
      </w:r>
      <w:r w:rsidR="00BA428F">
        <w:rPr>
          <w:rFonts w:ascii="Segoe UI" w:hAnsi="Segoe UI" w:cs="Segoe UI"/>
          <w:sz w:val="22"/>
          <w:szCs w:val="21"/>
        </w:rPr>
        <w:t xml:space="preserve">  </w:t>
      </w:r>
    </w:p>
    <w:p w14:paraId="41B51FC5" w14:textId="0783BAA3" w:rsidR="007A18D1" w:rsidRPr="00DE44B3" w:rsidRDefault="00BA428F" w:rsidP="00DE44B3">
      <w:pPr>
        <w:pStyle w:val="NormalWeb"/>
        <w:spacing w:line="300" w:lineRule="atLeast"/>
        <w:rPr>
          <w:rFonts w:ascii="Segoe UI" w:hAnsi="Segoe UI" w:cs="Segoe UI"/>
          <w:sz w:val="22"/>
          <w:szCs w:val="21"/>
        </w:rPr>
      </w:pPr>
      <w:r>
        <w:rPr>
          <w:rFonts w:ascii="Segoe UI" w:hAnsi="Segoe UI" w:cs="Segoe UI"/>
          <w:sz w:val="22"/>
          <w:szCs w:val="21"/>
        </w:rPr>
        <w:t xml:space="preserve">This makes the booking process faster, </w:t>
      </w:r>
      <w:r w:rsidR="00945361">
        <w:rPr>
          <w:rFonts w:ascii="Segoe UI" w:hAnsi="Segoe UI" w:cs="Segoe UI"/>
          <w:sz w:val="22"/>
          <w:szCs w:val="21"/>
        </w:rPr>
        <w:t>so more people will use it</w:t>
      </w:r>
      <w:r>
        <w:rPr>
          <w:rFonts w:ascii="Segoe UI" w:hAnsi="Segoe UI" w:cs="Segoe UI"/>
          <w:sz w:val="22"/>
          <w:szCs w:val="21"/>
        </w:rPr>
        <w:t xml:space="preserve"> and </w:t>
      </w:r>
      <w:r w:rsidR="00945361">
        <w:rPr>
          <w:rFonts w:ascii="Segoe UI" w:hAnsi="Segoe UI" w:cs="Segoe UI"/>
          <w:sz w:val="22"/>
          <w:szCs w:val="21"/>
        </w:rPr>
        <w:t>fewer people will abandon the booking before completing it</w:t>
      </w:r>
      <w:r>
        <w:rPr>
          <w:rFonts w:ascii="Segoe UI" w:hAnsi="Segoe UI" w:cs="Segoe UI"/>
          <w:sz w:val="22"/>
          <w:szCs w:val="21"/>
        </w:rPr>
        <w:t xml:space="preserve">. </w:t>
      </w:r>
    </w:p>
    <w:p w14:paraId="5C90A002" w14:textId="77777777" w:rsidR="007A18D1" w:rsidRPr="00DE44B3" w:rsidRDefault="00F2322F" w:rsidP="00DE44B3">
      <w:pPr>
        <w:pStyle w:val="NormalWeb"/>
        <w:spacing w:line="300" w:lineRule="atLeast"/>
        <w:rPr>
          <w:rFonts w:ascii="Segoe UI" w:hAnsi="Segoe UI" w:cs="Segoe UI"/>
          <w:b/>
          <w:sz w:val="22"/>
          <w:szCs w:val="21"/>
        </w:rPr>
      </w:pPr>
      <w:r w:rsidRPr="00DE44B3">
        <w:rPr>
          <w:rFonts w:ascii="Segoe UI" w:hAnsi="Segoe UI" w:cs="Segoe UI"/>
          <w:b/>
          <w:sz w:val="22"/>
          <w:szCs w:val="21"/>
        </w:rPr>
        <w:t>Solution to Problem 4 – Digital service logbook</w:t>
      </w:r>
    </w:p>
    <w:p w14:paraId="639BA607" w14:textId="77777777" w:rsidR="00945361" w:rsidRDefault="001A1207" w:rsidP="00BA428F">
      <w:pPr>
        <w:spacing w:line="300" w:lineRule="atLeast"/>
        <w:rPr>
          <w:rFonts w:ascii="Segoe UI" w:hAnsi="Segoe UI" w:cs="Segoe UI"/>
          <w:szCs w:val="21"/>
        </w:rPr>
      </w:pPr>
      <w:r>
        <w:rPr>
          <w:rFonts w:ascii="Segoe UI" w:hAnsi="Segoe UI" w:cs="Segoe UI"/>
          <w:szCs w:val="21"/>
        </w:rPr>
        <w:t>Create a</w:t>
      </w:r>
      <w:r w:rsidR="00F2322F" w:rsidRPr="00DE44B3">
        <w:rPr>
          <w:rFonts w:ascii="Segoe UI" w:hAnsi="Segoe UI" w:cs="Segoe UI"/>
          <w:szCs w:val="21"/>
        </w:rPr>
        <w:t xml:space="preserve"> logbook </w:t>
      </w:r>
      <w:r>
        <w:rPr>
          <w:rFonts w:ascii="Segoe UI" w:hAnsi="Segoe UI" w:cs="Segoe UI"/>
          <w:szCs w:val="21"/>
        </w:rPr>
        <w:t xml:space="preserve">inside the mobile app that keeps all </w:t>
      </w:r>
      <w:r w:rsidR="00F2322F" w:rsidRPr="00DE44B3">
        <w:rPr>
          <w:rFonts w:ascii="Segoe UI" w:hAnsi="Segoe UI" w:cs="Segoe UI"/>
          <w:szCs w:val="21"/>
        </w:rPr>
        <w:t>service</w:t>
      </w:r>
      <w:r>
        <w:rPr>
          <w:rFonts w:ascii="Segoe UI" w:hAnsi="Segoe UI" w:cs="Segoe UI"/>
          <w:szCs w:val="21"/>
        </w:rPr>
        <w:t xml:space="preserve"> detail</w:t>
      </w:r>
      <w:r w:rsidR="00F2322F" w:rsidRPr="00DE44B3">
        <w:rPr>
          <w:rFonts w:ascii="Segoe UI" w:hAnsi="Segoe UI" w:cs="Segoe UI"/>
          <w:szCs w:val="21"/>
        </w:rPr>
        <w:t>s, parts</w:t>
      </w:r>
      <w:r>
        <w:rPr>
          <w:rFonts w:ascii="Segoe UI" w:hAnsi="Segoe UI" w:cs="Segoe UI"/>
          <w:szCs w:val="21"/>
        </w:rPr>
        <w:t xml:space="preserve"> used, mileage, </w:t>
      </w:r>
      <w:r w:rsidR="00D67D6D">
        <w:rPr>
          <w:rFonts w:ascii="Segoe UI" w:hAnsi="Segoe UI" w:cs="Segoe UI"/>
          <w:szCs w:val="21"/>
        </w:rPr>
        <w:t xml:space="preserve">and </w:t>
      </w:r>
      <w:r>
        <w:rPr>
          <w:rFonts w:ascii="Segoe UI" w:hAnsi="Segoe UI" w:cs="Segoe UI"/>
          <w:szCs w:val="21"/>
        </w:rPr>
        <w:t xml:space="preserve">photos of </w:t>
      </w:r>
      <w:r w:rsidR="00F2322F" w:rsidRPr="00DE44B3">
        <w:rPr>
          <w:rFonts w:ascii="Segoe UI" w:hAnsi="Segoe UI" w:cs="Segoe UI"/>
          <w:szCs w:val="21"/>
        </w:rPr>
        <w:t>invoices</w:t>
      </w:r>
      <w:r w:rsidR="00D67D6D">
        <w:rPr>
          <w:rFonts w:ascii="Segoe UI" w:hAnsi="Segoe UI" w:cs="Segoe UI"/>
          <w:szCs w:val="21"/>
        </w:rPr>
        <w:t xml:space="preserve">.  </w:t>
      </w:r>
      <w:r w:rsidR="00F2322F" w:rsidRPr="00DE44B3">
        <w:rPr>
          <w:rFonts w:ascii="Segoe UI" w:hAnsi="Segoe UI" w:cs="Segoe UI"/>
          <w:szCs w:val="21"/>
        </w:rPr>
        <w:t xml:space="preserve"> </w:t>
      </w:r>
      <w:r w:rsidR="00D67D6D">
        <w:rPr>
          <w:rFonts w:ascii="Segoe UI" w:hAnsi="Segoe UI" w:cs="Segoe UI"/>
          <w:szCs w:val="21"/>
        </w:rPr>
        <w:t xml:space="preserve">The logbook should also allow users to download or share their service history if needed </w:t>
      </w:r>
      <w:r w:rsidR="00FF7B0E">
        <w:rPr>
          <w:rFonts w:ascii="Segoe UI" w:hAnsi="Segoe UI" w:cs="Segoe UI"/>
          <w:szCs w:val="21"/>
        </w:rPr>
        <w:t>for</w:t>
      </w:r>
      <w:r w:rsidR="00D67D6D">
        <w:rPr>
          <w:rFonts w:ascii="Segoe UI" w:hAnsi="Segoe UI" w:cs="Segoe UI"/>
          <w:szCs w:val="21"/>
        </w:rPr>
        <w:t xml:space="preserve"> </w:t>
      </w:r>
      <w:r w:rsidR="00F2322F" w:rsidRPr="00DE44B3">
        <w:rPr>
          <w:rFonts w:ascii="Segoe UI" w:hAnsi="Segoe UI" w:cs="Segoe UI"/>
          <w:szCs w:val="21"/>
        </w:rPr>
        <w:t xml:space="preserve">insurance or </w:t>
      </w:r>
      <w:r w:rsidR="00D67D6D">
        <w:rPr>
          <w:rFonts w:ascii="Segoe UI" w:hAnsi="Segoe UI" w:cs="Segoe UI"/>
          <w:szCs w:val="21"/>
        </w:rPr>
        <w:t>when selling the car</w:t>
      </w:r>
      <w:r w:rsidR="00F2322F" w:rsidRPr="00DE44B3">
        <w:rPr>
          <w:rFonts w:ascii="Segoe UI" w:hAnsi="Segoe UI" w:cs="Segoe UI"/>
          <w:szCs w:val="21"/>
        </w:rPr>
        <w:t>.</w:t>
      </w:r>
      <w:r w:rsidR="00BA428F">
        <w:rPr>
          <w:rFonts w:ascii="Segoe UI" w:hAnsi="Segoe UI" w:cs="Segoe UI"/>
          <w:szCs w:val="21"/>
        </w:rPr>
        <w:t xml:space="preserve">  </w:t>
      </w:r>
    </w:p>
    <w:p w14:paraId="346FBC62" w14:textId="653D37D4" w:rsidR="00BA428F" w:rsidRPr="00BA428F" w:rsidRDefault="00BA428F" w:rsidP="00BA428F">
      <w:pPr>
        <w:spacing w:line="300" w:lineRule="atLeast"/>
        <w:rPr>
          <w:rFonts w:ascii="Segoe UI" w:eastAsia="Times New Roman" w:hAnsi="Segoe UI" w:cs="Segoe UI"/>
          <w:sz w:val="21"/>
          <w:szCs w:val="21"/>
          <w:lang w:val="en-GB" w:eastAsia="en-GB"/>
        </w:rPr>
      </w:pPr>
      <w:r>
        <w:rPr>
          <w:rFonts w:ascii="Segoe UI" w:hAnsi="Segoe UI" w:cs="Segoe UI"/>
          <w:szCs w:val="21"/>
        </w:rPr>
        <w:t xml:space="preserve">This helps </w:t>
      </w:r>
      <w:r>
        <w:rPr>
          <w:rFonts w:ascii="Segoe UI" w:eastAsia="Times New Roman" w:hAnsi="Segoe UI" w:cs="Segoe UI"/>
          <w:sz w:val="21"/>
          <w:szCs w:val="21"/>
          <w:lang w:val="en-GB" w:eastAsia="en-GB"/>
        </w:rPr>
        <w:t xml:space="preserve">increase </w:t>
      </w:r>
      <w:r w:rsidRPr="00BA428F">
        <w:rPr>
          <w:rFonts w:ascii="Segoe UI" w:eastAsia="Times New Roman" w:hAnsi="Segoe UI" w:cs="Segoe UI"/>
          <w:sz w:val="21"/>
          <w:szCs w:val="21"/>
          <w:lang w:val="en-GB" w:eastAsia="en-GB"/>
        </w:rPr>
        <w:t xml:space="preserve">customer trust in </w:t>
      </w:r>
      <w:proofErr w:type="spellStart"/>
      <w:r w:rsidRPr="00BA428F">
        <w:rPr>
          <w:rFonts w:ascii="Segoe UI" w:eastAsia="Times New Roman" w:hAnsi="Segoe UI" w:cs="Segoe UI"/>
          <w:sz w:val="21"/>
          <w:szCs w:val="21"/>
          <w:lang w:val="en-GB" w:eastAsia="en-GB"/>
        </w:rPr>
        <w:t>AutoServe</w:t>
      </w:r>
      <w:proofErr w:type="spellEnd"/>
      <w:r w:rsidRPr="00BA428F">
        <w:rPr>
          <w:rFonts w:ascii="Segoe UI" w:eastAsia="Times New Roman" w:hAnsi="Segoe UI" w:cs="Segoe UI"/>
          <w:sz w:val="21"/>
          <w:szCs w:val="21"/>
          <w:lang w:val="en-GB" w:eastAsia="en-GB"/>
        </w:rPr>
        <w:t xml:space="preserve"> because all service records </w:t>
      </w:r>
      <w:r>
        <w:rPr>
          <w:rFonts w:ascii="Segoe UI" w:eastAsia="Times New Roman" w:hAnsi="Segoe UI" w:cs="Segoe UI"/>
          <w:sz w:val="21"/>
          <w:szCs w:val="21"/>
          <w:lang w:val="en-GB" w:eastAsia="en-GB"/>
        </w:rPr>
        <w:t>are stored safely in one place.</w:t>
      </w:r>
    </w:p>
    <w:p w14:paraId="33574598" w14:textId="61F9BC6E" w:rsidR="007A18D1" w:rsidRDefault="007A18D1" w:rsidP="00DE44B3">
      <w:pPr>
        <w:pStyle w:val="NormalWeb"/>
        <w:spacing w:line="300" w:lineRule="atLeast"/>
        <w:rPr>
          <w:rFonts w:ascii="Segoe UI" w:hAnsi="Segoe UI" w:cs="Segoe UI"/>
          <w:sz w:val="22"/>
          <w:szCs w:val="21"/>
        </w:rPr>
      </w:pPr>
    </w:p>
    <w:p w14:paraId="36159C08" w14:textId="77777777" w:rsidR="007A18D1" w:rsidRPr="00CE1251" w:rsidRDefault="00F2322F">
      <w:pPr>
        <w:pStyle w:val="Heading1"/>
        <w:rPr>
          <w:rFonts w:ascii="Segoe UI" w:hAnsi="Segoe UI" w:cs="Segoe UI"/>
        </w:rPr>
      </w:pPr>
      <w:r w:rsidRPr="00CE1251">
        <w:rPr>
          <w:rFonts w:ascii="Segoe UI" w:hAnsi="Segoe UI" w:cs="Segoe UI"/>
        </w:rPr>
        <w:t>4. Decomposition of Solutions</w:t>
      </w:r>
    </w:p>
    <w:p w14:paraId="760FA124" w14:textId="77777777" w:rsidR="00E81102" w:rsidRPr="00E81102" w:rsidRDefault="00E81102" w:rsidP="00E81102">
      <w:pPr>
        <w:pStyle w:val="NormalWeb"/>
        <w:spacing w:line="300" w:lineRule="atLeast"/>
        <w:rPr>
          <w:rFonts w:ascii="Segoe UI" w:hAnsi="Segoe UI" w:cs="Segoe UI"/>
          <w:b/>
          <w:sz w:val="22"/>
          <w:szCs w:val="21"/>
        </w:rPr>
      </w:pPr>
      <w:r w:rsidRPr="00E81102">
        <w:rPr>
          <w:rFonts w:ascii="Segoe UI" w:hAnsi="Segoe UI" w:cs="Segoe UI"/>
          <w:b/>
          <w:sz w:val="22"/>
          <w:szCs w:val="21"/>
        </w:rPr>
        <w:t>Maintenance Reminders</w:t>
      </w:r>
    </w:p>
    <w:p w14:paraId="50A5D1CC" w14:textId="1FD18016" w:rsidR="00E81102" w:rsidRPr="00E81102" w:rsidRDefault="00E81102" w:rsidP="00E81102">
      <w:pPr>
        <w:pStyle w:val="NormalWeb"/>
        <w:numPr>
          <w:ilvl w:val="0"/>
          <w:numId w:val="10"/>
        </w:numPr>
        <w:spacing w:line="300" w:lineRule="atLeast"/>
        <w:rPr>
          <w:rFonts w:ascii="Segoe UI" w:hAnsi="Segoe UI" w:cs="Segoe UI"/>
          <w:sz w:val="22"/>
          <w:szCs w:val="21"/>
        </w:rPr>
      </w:pPr>
      <w:r w:rsidRPr="00E81102">
        <w:rPr>
          <w:rFonts w:ascii="Segoe UI" w:hAnsi="Segoe UI" w:cs="Segoe UI"/>
          <w:sz w:val="22"/>
          <w:szCs w:val="21"/>
        </w:rPr>
        <w:t xml:space="preserve">Set up car profiles with </w:t>
      </w:r>
      <w:r w:rsidR="0062749F">
        <w:rPr>
          <w:rFonts w:ascii="Segoe UI" w:hAnsi="Segoe UI" w:cs="Segoe UI"/>
          <w:sz w:val="22"/>
          <w:szCs w:val="21"/>
        </w:rPr>
        <w:t xml:space="preserve">the car’s </w:t>
      </w:r>
      <w:r w:rsidRPr="00E81102">
        <w:rPr>
          <w:rFonts w:ascii="Segoe UI" w:hAnsi="Segoe UI" w:cs="Segoe UI"/>
          <w:sz w:val="22"/>
          <w:szCs w:val="21"/>
        </w:rPr>
        <w:t>make, model, year, mileage, and when the next service is due.</w:t>
      </w:r>
    </w:p>
    <w:p w14:paraId="046E525C" w14:textId="6DE02738" w:rsidR="00E81102" w:rsidRPr="00E81102" w:rsidRDefault="00E81102" w:rsidP="00E81102">
      <w:pPr>
        <w:pStyle w:val="NormalWeb"/>
        <w:numPr>
          <w:ilvl w:val="0"/>
          <w:numId w:val="10"/>
        </w:numPr>
        <w:spacing w:line="300" w:lineRule="atLeast"/>
        <w:rPr>
          <w:rFonts w:ascii="Segoe UI" w:hAnsi="Segoe UI" w:cs="Segoe UI"/>
          <w:sz w:val="22"/>
          <w:szCs w:val="21"/>
        </w:rPr>
      </w:pPr>
      <w:r w:rsidRPr="00E81102">
        <w:rPr>
          <w:rFonts w:ascii="Segoe UI" w:hAnsi="Segoe UI" w:cs="Segoe UI"/>
          <w:sz w:val="22"/>
          <w:szCs w:val="21"/>
        </w:rPr>
        <w:t xml:space="preserve">Send reminders by mobile notification, </w:t>
      </w:r>
      <w:r w:rsidR="0062749F">
        <w:rPr>
          <w:rFonts w:ascii="Segoe UI" w:hAnsi="Segoe UI" w:cs="Segoe UI"/>
          <w:sz w:val="22"/>
          <w:szCs w:val="21"/>
        </w:rPr>
        <w:t>text message</w:t>
      </w:r>
      <w:r w:rsidRPr="00E81102">
        <w:rPr>
          <w:rFonts w:ascii="Segoe UI" w:hAnsi="Segoe UI" w:cs="Segoe UI"/>
          <w:sz w:val="22"/>
          <w:szCs w:val="21"/>
        </w:rPr>
        <w:t xml:space="preserve"> or email at the right time.</w:t>
      </w:r>
    </w:p>
    <w:p w14:paraId="175A3F55" w14:textId="2532857E" w:rsidR="00E81102" w:rsidRPr="00E81102" w:rsidRDefault="00E81102" w:rsidP="00E81102">
      <w:pPr>
        <w:pStyle w:val="NormalWeb"/>
        <w:numPr>
          <w:ilvl w:val="0"/>
          <w:numId w:val="10"/>
        </w:numPr>
        <w:spacing w:line="300" w:lineRule="atLeast"/>
        <w:rPr>
          <w:rFonts w:ascii="Segoe UI" w:hAnsi="Segoe UI" w:cs="Segoe UI"/>
          <w:sz w:val="22"/>
          <w:szCs w:val="21"/>
        </w:rPr>
      </w:pPr>
      <w:r w:rsidRPr="00E81102">
        <w:rPr>
          <w:rFonts w:ascii="Segoe UI" w:hAnsi="Segoe UI" w:cs="Segoe UI"/>
          <w:sz w:val="22"/>
          <w:szCs w:val="21"/>
        </w:rPr>
        <w:t xml:space="preserve">Let users delay </w:t>
      </w:r>
      <w:r w:rsidR="0062749F">
        <w:rPr>
          <w:rFonts w:ascii="Segoe UI" w:hAnsi="Segoe UI" w:cs="Segoe UI"/>
          <w:sz w:val="22"/>
          <w:szCs w:val="21"/>
        </w:rPr>
        <w:t>a</w:t>
      </w:r>
      <w:r w:rsidRPr="00E81102">
        <w:rPr>
          <w:rFonts w:ascii="Segoe UI" w:hAnsi="Segoe UI" w:cs="Segoe UI"/>
          <w:sz w:val="22"/>
          <w:szCs w:val="21"/>
        </w:rPr>
        <w:t xml:space="preserve"> reminder or turn it off if they need to.</w:t>
      </w:r>
    </w:p>
    <w:p w14:paraId="693E873B" w14:textId="69950DB2" w:rsidR="0062749F" w:rsidRDefault="00E81102" w:rsidP="0062749F">
      <w:pPr>
        <w:pStyle w:val="NormalWeb"/>
        <w:numPr>
          <w:ilvl w:val="0"/>
          <w:numId w:val="10"/>
        </w:numPr>
        <w:spacing w:line="300" w:lineRule="atLeast"/>
        <w:rPr>
          <w:rFonts w:ascii="Segoe UI" w:hAnsi="Segoe UI" w:cs="Segoe UI"/>
          <w:sz w:val="22"/>
          <w:szCs w:val="21"/>
        </w:rPr>
      </w:pPr>
      <w:r w:rsidRPr="00E81102">
        <w:rPr>
          <w:rFonts w:ascii="Segoe UI" w:hAnsi="Segoe UI" w:cs="Segoe UI"/>
          <w:sz w:val="22"/>
          <w:szCs w:val="21"/>
        </w:rPr>
        <w:t xml:space="preserve">Check </w:t>
      </w:r>
      <w:r w:rsidR="001A1207">
        <w:rPr>
          <w:rFonts w:ascii="Segoe UI" w:hAnsi="Segoe UI" w:cs="Segoe UI"/>
          <w:sz w:val="22"/>
          <w:szCs w:val="21"/>
        </w:rPr>
        <w:t>if</w:t>
      </w:r>
      <w:r w:rsidRPr="00E81102">
        <w:rPr>
          <w:rFonts w:ascii="Segoe UI" w:hAnsi="Segoe UI" w:cs="Segoe UI"/>
          <w:sz w:val="22"/>
          <w:szCs w:val="21"/>
        </w:rPr>
        <w:t xml:space="preserve"> users open the reminders </w:t>
      </w:r>
      <w:r w:rsidR="0062749F">
        <w:rPr>
          <w:rFonts w:ascii="Segoe UI" w:hAnsi="Segoe UI" w:cs="Segoe UI"/>
          <w:sz w:val="22"/>
          <w:szCs w:val="21"/>
        </w:rPr>
        <w:t xml:space="preserve">or use them, so the reminder timing can be </w:t>
      </w:r>
      <w:r w:rsidRPr="00E81102">
        <w:rPr>
          <w:rFonts w:ascii="Segoe UI" w:hAnsi="Segoe UI" w:cs="Segoe UI"/>
          <w:sz w:val="22"/>
          <w:szCs w:val="21"/>
        </w:rPr>
        <w:t>improved.</w:t>
      </w:r>
    </w:p>
    <w:p w14:paraId="053F1CFA" w14:textId="5E3E24C9" w:rsidR="004D6B4F" w:rsidRPr="0062749F" w:rsidRDefault="004D6B4F" w:rsidP="0062749F">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 xml:space="preserve">This helps users receive useful reminders and helps </w:t>
      </w:r>
      <w:proofErr w:type="spellStart"/>
      <w:r>
        <w:rPr>
          <w:rFonts w:ascii="Segoe UI" w:hAnsi="Segoe UI" w:cs="Segoe UI"/>
          <w:sz w:val="22"/>
          <w:szCs w:val="21"/>
        </w:rPr>
        <w:t>AutoServe</w:t>
      </w:r>
      <w:proofErr w:type="spellEnd"/>
      <w:r>
        <w:rPr>
          <w:rFonts w:ascii="Segoe UI" w:hAnsi="Segoe UI" w:cs="Segoe UI"/>
          <w:sz w:val="22"/>
          <w:szCs w:val="21"/>
        </w:rPr>
        <w:t xml:space="preserve"> increase repeat bookings. </w:t>
      </w:r>
    </w:p>
    <w:p w14:paraId="33E03E81" w14:textId="77777777" w:rsidR="007A18D1" w:rsidRPr="009C0417" w:rsidRDefault="00F2322F" w:rsidP="009C0417">
      <w:pPr>
        <w:pStyle w:val="NormalWeb"/>
        <w:spacing w:line="300" w:lineRule="atLeast"/>
        <w:rPr>
          <w:rFonts w:ascii="Segoe UI" w:hAnsi="Segoe UI" w:cs="Segoe UI"/>
          <w:b/>
          <w:sz w:val="22"/>
          <w:szCs w:val="21"/>
        </w:rPr>
      </w:pPr>
      <w:r w:rsidRPr="009C0417">
        <w:rPr>
          <w:rFonts w:ascii="Segoe UI" w:hAnsi="Segoe UI" w:cs="Segoe UI"/>
          <w:b/>
          <w:sz w:val="22"/>
          <w:szCs w:val="21"/>
        </w:rPr>
        <w:t>Service Centre Locator &amp; Booking</w:t>
      </w:r>
    </w:p>
    <w:p w14:paraId="3CCAA99D" w14:textId="11161A6C" w:rsidR="007A18D1" w:rsidRPr="009C0417" w:rsidRDefault="0062749F" w:rsidP="00E81102">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 xml:space="preserve">Let users use </w:t>
      </w:r>
      <w:r w:rsidR="00F2322F" w:rsidRPr="009C0417">
        <w:rPr>
          <w:rFonts w:ascii="Segoe UI" w:hAnsi="Segoe UI" w:cs="Segoe UI"/>
          <w:sz w:val="22"/>
          <w:szCs w:val="21"/>
        </w:rPr>
        <w:t xml:space="preserve">location </w:t>
      </w:r>
      <w:r>
        <w:rPr>
          <w:rFonts w:ascii="Segoe UI" w:hAnsi="Segoe UI" w:cs="Segoe UI"/>
          <w:sz w:val="22"/>
          <w:szCs w:val="21"/>
        </w:rPr>
        <w:t xml:space="preserve">settings or enter a </w:t>
      </w:r>
      <w:r w:rsidR="00F2322F" w:rsidRPr="009C0417">
        <w:rPr>
          <w:rFonts w:ascii="Segoe UI" w:hAnsi="Segoe UI" w:cs="Segoe UI"/>
          <w:sz w:val="22"/>
          <w:szCs w:val="21"/>
        </w:rPr>
        <w:t>postcode.</w:t>
      </w:r>
    </w:p>
    <w:p w14:paraId="45D9C234" w14:textId="18006E30" w:rsidR="007A18D1" w:rsidRPr="009C0417" w:rsidRDefault="00F2322F" w:rsidP="00E81102">
      <w:pPr>
        <w:pStyle w:val="NormalWeb"/>
        <w:numPr>
          <w:ilvl w:val="0"/>
          <w:numId w:val="10"/>
        </w:numPr>
        <w:spacing w:line="300" w:lineRule="atLeast"/>
        <w:rPr>
          <w:rFonts w:ascii="Segoe UI" w:hAnsi="Segoe UI" w:cs="Segoe UI"/>
          <w:sz w:val="22"/>
          <w:szCs w:val="21"/>
        </w:rPr>
      </w:pPr>
      <w:r w:rsidRPr="009C0417">
        <w:rPr>
          <w:rFonts w:ascii="Segoe UI" w:hAnsi="Segoe UI" w:cs="Segoe UI"/>
          <w:sz w:val="22"/>
          <w:szCs w:val="21"/>
        </w:rPr>
        <w:t xml:space="preserve">Show </w:t>
      </w:r>
      <w:r w:rsidR="004F6B93">
        <w:rPr>
          <w:rFonts w:ascii="Segoe UI" w:hAnsi="Segoe UI" w:cs="Segoe UI"/>
          <w:sz w:val="22"/>
          <w:szCs w:val="21"/>
        </w:rPr>
        <w:t xml:space="preserve">service </w:t>
      </w:r>
      <w:r w:rsidRPr="009C0417">
        <w:rPr>
          <w:rFonts w:ascii="Segoe UI" w:hAnsi="Segoe UI" w:cs="Segoe UI"/>
          <w:sz w:val="22"/>
          <w:szCs w:val="21"/>
        </w:rPr>
        <w:t xml:space="preserve">centres on a map </w:t>
      </w:r>
      <w:r w:rsidR="004F6B93">
        <w:rPr>
          <w:rFonts w:ascii="Segoe UI" w:hAnsi="Segoe UI" w:cs="Segoe UI"/>
          <w:sz w:val="22"/>
          <w:szCs w:val="21"/>
        </w:rPr>
        <w:t>or</w:t>
      </w:r>
      <w:r w:rsidRPr="009C0417">
        <w:rPr>
          <w:rFonts w:ascii="Segoe UI" w:hAnsi="Segoe UI" w:cs="Segoe UI"/>
          <w:sz w:val="22"/>
          <w:szCs w:val="21"/>
        </w:rPr>
        <w:t xml:space="preserve"> list with distance, ratings</w:t>
      </w:r>
      <w:r w:rsidR="004F6B93">
        <w:rPr>
          <w:rFonts w:ascii="Segoe UI" w:hAnsi="Segoe UI" w:cs="Segoe UI"/>
          <w:sz w:val="22"/>
          <w:szCs w:val="21"/>
        </w:rPr>
        <w:t xml:space="preserve"> and</w:t>
      </w:r>
      <w:r w:rsidRPr="009C0417">
        <w:rPr>
          <w:rFonts w:ascii="Segoe UI" w:hAnsi="Segoe UI" w:cs="Segoe UI"/>
          <w:sz w:val="22"/>
          <w:szCs w:val="21"/>
        </w:rPr>
        <w:t xml:space="preserve"> price</w:t>
      </w:r>
      <w:r w:rsidR="004F6B93">
        <w:rPr>
          <w:rFonts w:ascii="Segoe UI" w:hAnsi="Segoe UI" w:cs="Segoe UI"/>
          <w:sz w:val="22"/>
          <w:szCs w:val="21"/>
        </w:rPr>
        <w:t>s</w:t>
      </w:r>
      <w:r w:rsidRPr="009C0417">
        <w:rPr>
          <w:rFonts w:ascii="Segoe UI" w:hAnsi="Segoe UI" w:cs="Segoe UI"/>
          <w:sz w:val="22"/>
          <w:szCs w:val="21"/>
        </w:rPr>
        <w:t>.</w:t>
      </w:r>
    </w:p>
    <w:p w14:paraId="4DFC1A62" w14:textId="638FEFD1" w:rsidR="007A18D1" w:rsidRPr="009C0417" w:rsidRDefault="00F2322F" w:rsidP="00E81102">
      <w:pPr>
        <w:pStyle w:val="NormalWeb"/>
        <w:numPr>
          <w:ilvl w:val="0"/>
          <w:numId w:val="10"/>
        </w:numPr>
        <w:spacing w:line="300" w:lineRule="atLeast"/>
        <w:rPr>
          <w:rFonts w:ascii="Segoe UI" w:hAnsi="Segoe UI" w:cs="Segoe UI"/>
          <w:sz w:val="22"/>
          <w:szCs w:val="21"/>
        </w:rPr>
      </w:pPr>
      <w:r w:rsidRPr="009C0417">
        <w:rPr>
          <w:rFonts w:ascii="Segoe UI" w:hAnsi="Segoe UI" w:cs="Segoe UI"/>
          <w:sz w:val="22"/>
          <w:szCs w:val="21"/>
        </w:rPr>
        <w:t xml:space="preserve">Show available dates </w:t>
      </w:r>
      <w:r w:rsidR="004F6B93">
        <w:rPr>
          <w:rFonts w:ascii="Segoe UI" w:hAnsi="Segoe UI" w:cs="Segoe UI"/>
          <w:sz w:val="22"/>
          <w:szCs w:val="21"/>
        </w:rPr>
        <w:t>and let users book a car service appointment in a few simple steps</w:t>
      </w:r>
      <w:r w:rsidRPr="009C0417">
        <w:rPr>
          <w:rFonts w:ascii="Segoe UI" w:hAnsi="Segoe UI" w:cs="Segoe UI"/>
          <w:sz w:val="22"/>
          <w:szCs w:val="21"/>
        </w:rPr>
        <w:t xml:space="preserve"> with </w:t>
      </w:r>
      <w:r w:rsidR="004F6B93">
        <w:rPr>
          <w:rFonts w:ascii="Segoe UI" w:hAnsi="Segoe UI" w:cs="Segoe UI"/>
          <w:sz w:val="22"/>
          <w:szCs w:val="21"/>
        </w:rPr>
        <w:t xml:space="preserve">confirmation </w:t>
      </w:r>
      <w:r w:rsidR="0062749F">
        <w:rPr>
          <w:rFonts w:ascii="Segoe UI" w:hAnsi="Segoe UI" w:cs="Segoe UI"/>
          <w:sz w:val="22"/>
          <w:szCs w:val="21"/>
        </w:rPr>
        <w:t>messages</w:t>
      </w:r>
      <w:r w:rsidRPr="009C0417">
        <w:rPr>
          <w:rFonts w:ascii="Segoe UI" w:hAnsi="Segoe UI" w:cs="Segoe UI"/>
          <w:sz w:val="22"/>
          <w:szCs w:val="21"/>
        </w:rPr>
        <w:t>.</w:t>
      </w:r>
    </w:p>
    <w:p w14:paraId="5B8D051B" w14:textId="2A6080E9" w:rsidR="007A18D1" w:rsidRDefault="00F2322F" w:rsidP="00E81102">
      <w:pPr>
        <w:pStyle w:val="NormalWeb"/>
        <w:numPr>
          <w:ilvl w:val="0"/>
          <w:numId w:val="10"/>
        </w:numPr>
        <w:spacing w:line="300" w:lineRule="atLeast"/>
        <w:rPr>
          <w:rFonts w:ascii="Segoe UI" w:hAnsi="Segoe UI" w:cs="Segoe UI"/>
          <w:sz w:val="22"/>
          <w:szCs w:val="21"/>
        </w:rPr>
      </w:pPr>
      <w:r w:rsidRPr="009C0417">
        <w:rPr>
          <w:rFonts w:ascii="Segoe UI" w:hAnsi="Segoe UI" w:cs="Segoe UI"/>
          <w:sz w:val="22"/>
          <w:szCs w:val="21"/>
        </w:rPr>
        <w:t xml:space="preserve">Allow </w:t>
      </w:r>
      <w:r w:rsidR="004F6B93">
        <w:rPr>
          <w:rFonts w:ascii="Segoe UI" w:hAnsi="Segoe UI" w:cs="Segoe UI"/>
          <w:sz w:val="22"/>
          <w:szCs w:val="21"/>
        </w:rPr>
        <w:t>users to change or cancel bookings</w:t>
      </w:r>
      <w:r w:rsidRPr="009C0417">
        <w:rPr>
          <w:rFonts w:ascii="Segoe UI" w:hAnsi="Segoe UI" w:cs="Segoe UI"/>
          <w:sz w:val="22"/>
          <w:szCs w:val="21"/>
        </w:rPr>
        <w:t xml:space="preserve"> from </w:t>
      </w:r>
      <w:r w:rsidR="0062749F">
        <w:rPr>
          <w:rFonts w:ascii="Segoe UI" w:hAnsi="Segoe UI" w:cs="Segoe UI"/>
          <w:sz w:val="22"/>
          <w:szCs w:val="21"/>
        </w:rPr>
        <w:t xml:space="preserve">inside </w:t>
      </w:r>
      <w:r w:rsidRPr="009C0417">
        <w:rPr>
          <w:rFonts w:ascii="Segoe UI" w:hAnsi="Segoe UI" w:cs="Segoe UI"/>
          <w:sz w:val="22"/>
          <w:szCs w:val="21"/>
        </w:rPr>
        <w:t>the app.</w:t>
      </w:r>
    </w:p>
    <w:p w14:paraId="4ACC6289" w14:textId="7B710192" w:rsidR="000C4564" w:rsidRDefault="000C4564" w:rsidP="00E81102">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 xml:space="preserve">This makes booking faster and easier, helping </w:t>
      </w:r>
      <w:proofErr w:type="spellStart"/>
      <w:r>
        <w:rPr>
          <w:rFonts w:ascii="Segoe UI" w:hAnsi="Segoe UI" w:cs="Segoe UI"/>
          <w:sz w:val="22"/>
          <w:szCs w:val="21"/>
        </w:rPr>
        <w:t>AutoServe</w:t>
      </w:r>
      <w:proofErr w:type="spellEnd"/>
      <w:r>
        <w:rPr>
          <w:rFonts w:ascii="Segoe UI" w:hAnsi="Segoe UI" w:cs="Segoe UI"/>
          <w:sz w:val="22"/>
          <w:szCs w:val="21"/>
        </w:rPr>
        <w:t xml:space="preserve"> gain more completed bookings. </w:t>
      </w:r>
    </w:p>
    <w:p w14:paraId="4C09BF0A" w14:textId="77777777" w:rsidR="007A18D1" w:rsidRPr="00E73838" w:rsidRDefault="00F2322F" w:rsidP="009C0417">
      <w:pPr>
        <w:pStyle w:val="NormalWeb"/>
        <w:spacing w:line="300" w:lineRule="atLeast"/>
        <w:rPr>
          <w:rFonts w:ascii="Segoe UI" w:hAnsi="Segoe UI" w:cs="Segoe UI"/>
          <w:b/>
          <w:sz w:val="22"/>
          <w:szCs w:val="21"/>
        </w:rPr>
      </w:pPr>
      <w:r w:rsidRPr="00E73838">
        <w:rPr>
          <w:rFonts w:ascii="Segoe UI" w:hAnsi="Segoe UI" w:cs="Segoe UI"/>
          <w:b/>
          <w:sz w:val="22"/>
          <w:szCs w:val="21"/>
        </w:rPr>
        <w:t>Digital Service Logbook</w:t>
      </w:r>
    </w:p>
    <w:p w14:paraId="2CF2C17E" w14:textId="2F9CEB20" w:rsidR="007A18D1" w:rsidRPr="009C0417" w:rsidRDefault="00F2322F" w:rsidP="00E73838">
      <w:pPr>
        <w:pStyle w:val="NormalWeb"/>
        <w:numPr>
          <w:ilvl w:val="0"/>
          <w:numId w:val="10"/>
        </w:numPr>
        <w:spacing w:line="300" w:lineRule="atLeast"/>
        <w:rPr>
          <w:rFonts w:ascii="Segoe UI" w:hAnsi="Segoe UI" w:cs="Segoe UI"/>
          <w:sz w:val="22"/>
          <w:szCs w:val="21"/>
        </w:rPr>
      </w:pPr>
      <w:r w:rsidRPr="009C0417">
        <w:rPr>
          <w:rFonts w:ascii="Segoe UI" w:hAnsi="Segoe UI" w:cs="Segoe UI"/>
          <w:sz w:val="22"/>
          <w:szCs w:val="21"/>
        </w:rPr>
        <w:t>A</w:t>
      </w:r>
      <w:r w:rsidR="00E73838">
        <w:rPr>
          <w:rFonts w:ascii="Segoe UI" w:hAnsi="Segoe UI" w:cs="Segoe UI"/>
          <w:sz w:val="22"/>
          <w:szCs w:val="21"/>
        </w:rPr>
        <w:t>dd service records automatically after a booking</w:t>
      </w:r>
      <w:r w:rsidRPr="009C0417">
        <w:rPr>
          <w:rFonts w:ascii="Segoe UI" w:hAnsi="Segoe UI" w:cs="Segoe UI"/>
          <w:sz w:val="22"/>
          <w:szCs w:val="21"/>
        </w:rPr>
        <w:t>.</w:t>
      </w:r>
    </w:p>
    <w:p w14:paraId="77F5D6F6" w14:textId="31F4EE10" w:rsidR="007A18D1" w:rsidRPr="009C0417" w:rsidRDefault="00E73838" w:rsidP="00E73838">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Let users add their own entries and photos of invoices</w:t>
      </w:r>
      <w:r w:rsidR="00F2322F" w:rsidRPr="009C0417">
        <w:rPr>
          <w:rFonts w:ascii="Segoe UI" w:hAnsi="Segoe UI" w:cs="Segoe UI"/>
          <w:sz w:val="22"/>
          <w:szCs w:val="21"/>
        </w:rPr>
        <w:t>.</w:t>
      </w:r>
    </w:p>
    <w:p w14:paraId="2D44938E" w14:textId="1C5DA193" w:rsidR="007A18D1" w:rsidRDefault="00E73838" w:rsidP="00E73838">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Let users download or share their service history</w:t>
      </w:r>
      <w:r w:rsidR="0062749F">
        <w:rPr>
          <w:rFonts w:ascii="Segoe UI" w:hAnsi="Segoe UI" w:cs="Segoe UI"/>
          <w:sz w:val="22"/>
          <w:szCs w:val="21"/>
        </w:rPr>
        <w:t xml:space="preserve"> when needed</w:t>
      </w:r>
      <w:r w:rsidR="00F2322F" w:rsidRPr="009C0417">
        <w:rPr>
          <w:rFonts w:ascii="Segoe UI" w:hAnsi="Segoe UI" w:cs="Segoe UI"/>
          <w:sz w:val="22"/>
          <w:szCs w:val="21"/>
        </w:rPr>
        <w:t>.</w:t>
      </w:r>
    </w:p>
    <w:p w14:paraId="3956339A" w14:textId="2488CFE9" w:rsidR="000C4564" w:rsidRDefault="000C4564" w:rsidP="00E73838">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 xml:space="preserve">This keeps all service information in one place and helps customers trust </w:t>
      </w:r>
      <w:proofErr w:type="spellStart"/>
      <w:r>
        <w:rPr>
          <w:rFonts w:ascii="Segoe UI" w:hAnsi="Segoe UI" w:cs="Segoe UI"/>
          <w:sz w:val="22"/>
          <w:szCs w:val="21"/>
        </w:rPr>
        <w:t>AutoServe</w:t>
      </w:r>
      <w:proofErr w:type="spellEnd"/>
      <w:r>
        <w:rPr>
          <w:rFonts w:ascii="Segoe UI" w:hAnsi="Segoe UI" w:cs="Segoe UI"/>
          <w:sz w:val="22"/>
          <w:szCs w:val="21"/>
        </w:rPr>
        <w:t xml:space="preserve">.  </w:t>
      </w:r>
    </w:p>
    <w:p w14:paraId="3ADD6F8D" w14:textId="77777777" w:rsidR="007A18D1" w:rsidRPr="00E73838" w:rsidRDefault="00F2322F" w:rsidP="009C0417">
      <w:pPr>
        <w:pStyle w:val="NormalWeb"/>
        <w:spacing w:line="300" w:lineRule="atLeast"/>
        <w:rPr>
          <w:rFonts w:ascii="Segoe UI" w:hAnsi="Segoe UI" w:cs="Segoe UI"/>
          <w:b/>
          <w:sz w:val="22"/>
          <w:szCs w:val="21"/>
        </w:rPr>
      </w:pPr>
      <w:r w:rsidRPr="00E73838">
        <w:rPr>
          <w:rFonts w:ascii="Segoe UI" w:hAnsi="Segoe UI" w:cs="Segoe UI"/>
          <w:b/>
          <w:sz w:val="22"/>
          <w:szCs w:val="21"/>
        </w:rPr>
        <w:t>Tips &amp; Advice</w:t>
      </w:r>
    </w:p>
    <w:p w14:paraId="5C0D3A34" w14:textId="4F0C3C00" w:rsidR="007A18D1" w:rsidRPr="009C0417" w:rsidRDefault="00E73838" w:rsidP="00E73838">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 xml:space="preserve">Include simple </w:t>
      </w:r>
      <w:r w:rsidR="0062749F">
        <w:rPr>
          <w:rFonts w:ascii="Segoe UI" w:hAnsi="Segoe UI" w:cs="Segoe UI"/>
          <w:sz w:val="22"/>
          <w:szCs w:val="21"/>
        </w:rPr>
        <w:t xml:space="preserve">car care </w:t>
      </w:r>
      <w:r>
        <w:rPr>
          <w:rFonts w:ascii="Segoe UI" w:hAnsi="Segoe UI" w:cs="Segoe UI"/>
          <w:sz w:val="22"/>
          <w:szCs w:val="21"/>
        </w:rPr>
        <w:t xml:space="preserve">guides </w:t>
      </w:r>
      <w:r w:rsidR="0062749F">
        <w:rPr>
          <w:rFonts w:ascii="Segoe UI" w:hAnsi="Segoe UI" w:cs="Segoe UI"/>
          <w:sz w:val="22"/>
          <w:szCs w:val="21"/>
        </w:rPr>
        <w:t xml:space="preserve">such as </w:t>
      </w:r>
      <w:r>
        <w:rPr>
          <w:rFonts w:ascii="Segoe UI" w:hAnsi="Segoe UI" w:cs="Segoe UI"/>
          <w:sz w:val="22"/>
          <w:szCs w:val="21"/>
        </w:rPr>
        <w:t>basic checks</w:t>
      </w:r>
      <w:r w:rsidR="00F2322F" w:rsidRPr="009C0417">
        <w:rPr>
          <w:rFonts w:ascii="Segoe UI" w:hAnsi="Segoe UI" w:cs="Segoe UI"/>
          <w:sz w:val="22"/>
          <w:szCs w:val="21"/>
        </w:rPr>
        <w:t>, seasonal checks</w:t>
      </w:r>
      <w:r w:rsidR="0062749F">
        <w:rPr>
          <w:rFonts w:ascii="Segoe UI" w:hAnsi="Segoe UI" w:cs="Segoe UI"/>
          <w:sz w:val="22"/>
          <w:szCs w:val="21"/>
        </w:rPr>
        <w:t xml:space="preserve"> and </w:t>
      </w:r>
      <w:r w:rsidR="00F2322F" w:rsidRPr="009C0417">
        <w:rPr>
          <w:rFonts w:ascii="Segoe UI" w:hAnsi="Segoe UI" w:cs="Segoe UI"/>
          <w:sz w:val="22"/>
          <w:szCs w:val="21"/>
        </w:rPr>
        <w:t>tyre care.</w:t>
      </w:r>
    </w:p>
    <w:p w14:paraId="027ECFC3" w14:textId="23669D4D" w:rsidR="007A18D1" w:rsidRPr="009C0417" w:rsidRDefault="00E73838" w:rsidP="00E73838">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Let users s</w:t>
      </w:r>
      <w:r w:rsidR="00F2322F" w:rsidRPr="009C0417">
        <w:rPr>
          <w:rFonts w:ascii="Segoe UI" w:hAnsi="Segoe UI" w:cs="Segoe UI"/>
          <w:sz w:val="22"/>
          <w:szCs w:val="21"/>
        </w:rPr>
        <w:t xml:space="preserve">earch </w:t>
      </w:r>
      <w:r>
        <w:rPr>
          <w:rFonts w:ascii="Segoe UI" w:hAnsi="Segoe UI" w:cs="Segoe UI"/>
          <w:sz w:val="22"/>
          <w:szCs w:val="21"/>
        </w:rPr>
        <w:t xml:space="preserve">for </w:t>
      </w:r>
      <w:r w:rsidR="00F2322F" w:rsidRPr="009C0417">
        <w:rPr>
          <w:rFonts w:ascii="Segoe UI" w:hAnsi="Segoe UI" w:cs="Segoe UI"/>
          <w:sz w:val="22"/>
          <w:szCs w:val="21"/>
        </w:rPr>
        <w:t>content by car model and common issues.</w:t>
      </w:r>
    </w:p>
    <w:p w14:paraId="55F50A69" w14:textId="32AD4986" w:rsidR="00E81102" w:rsidRDefault="00E73838" w:rsidP="00C37E9F">
      <w:pPr>
        <w:pStyle w:val="NormalWeb"/>
        <w:numPr>
          <w:ilvl w:val="0"/>
          <w:numId w:val="10"/>
        </w:numPr>
        <w:spacing w:line="300" w:lineRule="atLeast"/>
        <w:rPr>
          <w:rFonts w:ascii="Segoe UI" w:hAnsi="Segoe UI" w:cs="Segoe UI"/>
          <w:sz w:val="22"/>
          <w:szCs w:val="21"/>
        </w:rPr>
      </w:pPr>
      <w:r w:rsidRPr="00CE1251">
        <w:rPr>
          <w:rFonts w:ascii="Segoe UI" w:hAnsi="Segoe UI" w:cs="Segoe UI"/>
          <w:sz w:val="22"/>
          <w:szCs w:val="21"/>
        </w:rPr>
        <w:t xml:space="preserve">Let </w:t>
      </w:r>
      <w:r w:rsidR="00F2322F" w:rsidRPr="00CE1251">
        <w:rPr>
          <w:rFonts w:ascii="Segoe UI" w:hAnsi="Segoe UI" w:cs="Segoe UI"/>
          <w:sz w:val="22"/>
          <w:szCs w:val="21"/>
        </w:rPr>
        <w:t xml:space="preserve">users save </w:t>
      </w:r>
      <w:r w:rsidR="0062749F">
        <w:rPr>
          <w:rFonts w:ascii="Segoe UI" w:hAnsi="Segoe UI" w:cs="Segoe UI"/>
          <w:sz w:val="22"/>
          <w:szCs w:val="21"/>
        </w:rPr>
        <w:t xml:space="preserve">their </w:t>
      </w:r>
      <w:r w:rsidR="00F2322F" w:rsidRPr="00CE1251">
        <w:rPr>
          <w:rFonts w:ascii="Segoe UI" w:hAnsi="Segoe UI" w:cs="Segoe UI"/>
          <w:sz w:val="22"/>
          <w:szCs w:val="21"/>
        </w:rPr>
        <w:t>favourite</w:t>
      </w:r>
      <w:r w:rsidRPr="00CE1251">
        <w:rPr>
          <w:rFonts w:ascii="Segoe UI" w:hAnsi="Segoe UI" w:cs="Segoe UI"/>
          <w:sz w:val="22"/>
          <w:szCs w:val="21"/>
        </w:rPr>
        <w:t xml:space="preserve"> tips</w:t>
      </w:r>
      <w:r w:rsidR="00F2322F" w:rsidRPr="00CE1251">
        <w:rPr>
          <w:rFonts w:ascii="Segoe UI" w:hAnsi="Segoe UI" w:cs="Segoe UI"/>
          <w:sz w:val="22"/>
          <w:szCs w:val="21"/>
        </w:rPr>
        <w:t>.</w:t>
      </w:r>
    </w:p>
    <w:p w14:paraId="3CEA5626" w14:textId="350D58A2" w:rsidR="000C4564" w:rsidRPr="00CE1251" w:rsidRDefault="000C4564" w:rsidP="00C37E9F">
      <w:pPr>
        <w:pStyle w:val="NormalWeb"/>
        <w:numPr>
          <w:ilvl w:val="0"/>
          <w:numId w:val="10"/>
        </w:numPr>
        <w:spacing w:line="300" w:lineRule="atLeast"/>
        <w:rPr>
          <w:rFonts w:ascii="Segoe UI" w:hAnsi="Segoe UI" w:cs="Segoe UI"/>
          <w:sz w:val="22"/>
          <w:szCs w:val="21"/>
        </w:rPr>
      </w:pPr>
      <w:r>
        <w:rPr>
          <w:rFonts w:ascii="Segoe UI" w:hAnsi="Segoe UI" w:cs="Segoe UI"/>
          <w:sz w:val="22"/>
          <w:szCs w:val="21"/>
        </w:rPr>
        <w:t xml:space="preserve">This helps users learn more about their vehicle and encourages them to return to the app.  </w:t>
      </w:r>
    </w:p>
    <w:p w14:paraId="349D3C2F" w14:textId="77777777" w:rsidR="007A18D1" w:rsidRPr="00CE1251" w:rsidRDefault="00F2322F">
      <w:pPr>
        <w:pStyle w:val="Heading1"/>
        <w:rPr>
          <w:rFonts w:ascii="Segoe UI" w:hAnsi="Segoe UI" w:cs="Segoe UI"/>
        </w:rPr>
      </w:pPr>
      <w:r w:rsidRPr="00CE1251">
        <w:rPr>
          <w:rFonts w:ascii="Segoe UI" w:hAnsi="Segoe UI" w:cs="Segoe UI"/>
        </w:rPr>
        <w:lastRenderedPageBreak/>
        <w:t>5. Client and User Needs</w:t>
      </w:r>
    </w:p>
    <w:p w14:paraId="625B008A" w14:textId="77777777" w:rsidR="00184173" w:rsidRPr="00184173" w:rsidRDefault="00184173" w:rsidP="00184173">
      <w:pPr>
        <w:pStyle w:val="NormalWeb"/>
        <w:spacing w:line="300" w:lineRule="atLeast"/>
        <w:rPr>
          <w:rFonts w:ascii="Segoe UI" w:hAnsi="Segoe UI" w:cs="Segoe UI"/>
          <w:sz w:val="22"/>
          <w:szCs w:val="21"/>
        </w:rPr>
      </w:pPr>
      <w:proofErr w:type="spellStart"/>
      <w:r w:rsidRPr="00184173">
        <w:rPr>
          <w:rFonts w:ascii="Segoe UI" w:hAnsi="Segoe UI" w:cs="Segoe UI"/>
          <w:sz w:val="22"/>
          <w:szCs w:val="21"/>
        </w:rPr>
        <w:t>AutoServe’s</w:t>
      </w:r>
      <w:proofErr w:type="spellEnd"/>
      <w:r w:rsidRPr="00184173">
        <w:rPr>
          <w:rFonts w:ascii="Segoe UI" w:hAnsi="Segoe UI" w:cs="Segoe UI"/>
          <w:sz w:val="22"/>
          <w:szCs w:val="21"/>
        </w:rPr>
        <w:t xml:space="preserve"> goals are to improve customer engagement using a simple mobile app, send timely and personalised reminders based on car details, and add features that encourage users to return. The system must also support different types of users.</w:t>
      </w:r>
    </w:p>
    <w:p w14:paraId="5DE7D30F" w14:textId="4B40F5C1" w:rsidR="00184173" w:rsidRDefault="009928CF" w:rsidP="00184173">
      <w:pPr>
        <w:pStyle w:val="NormalWeb"/>
        <w:numPr>
          <w:ilvl w:val="0"/>
          <w:numId w:val="14"/>
        </w:numPr>
        <w:spacing w:line="300" w:lineRule="atLeast"/>
        <w:rPr>
          <w:rFonts w:ascii="Segoe UI" w:hAnsi="Segoe UI" w:cs="Segoe UI"/>
          <w:sz w:val="22"/>
          <w:szCs w:val="21"/>
        </w:rPr>
      </w:pPr>
      <w:r w:rsidRPr="00F65351">
        <w:rPr>
          <w:rFonts w:ascii="Segoe UI" w:hAnsi="Segoe UI" w:cs="Segoe UI"/>
          <w:sz w:val="22"/>
          <w:szCs w:val="21"/>
        </w:rPr>
        <w:t xml:space="preserve">New drivers need clear steps, reminders at the right time and simple instructions to book </w:t>
      </w:r>
      <w:r w:rsidR="00184173">
        <w:rPr>
          <w:rFonts w:ascii="Segoe UI" w:hAnsi="Segoe UI" w:cs="Segoe UI"/>
          <w:sz w:val="22"/>
          <w:szCs w:val="21"/>
        </w:rPr>
        <w:t xml:space="preserve">an appointment </w:t>
      </w:r>
      <w:r w:rsidRPr="00F65351">
        <w:rPr>
          <w:rFonts w:ascii="Segoe UI" w:hAnsi="Segoe UI" w:cs="Segoe UI"/>
          <w:sz w:val="22"/>
          <w:szCs w:val="21"/>
        </w:rPr>
        <w:t xml:space="preserve">using </w:t>
      </w:r>
      <w:r w:rsidR="007C56E1">
        <w:rPr>
          <w:rFonts w:ascii="Segoe UI" w:hAnsi="Segoe UI" w:cs="Segoe UI"/>
          <w:sz w:val="22"/>
          <w:szCs w:val="21"/>
        </w:rPr>
        <w:t xml:space="preserve">only </w:t>
      </w:r>
      <w:r w:rsidRPr="00F65351">
        <w:rPr>
          <w:rFonts w:ascii="Segoe UI" w:hAnsi="Segoe UI" w:cs="Segoe UI"/>
          <w:sz w:val="22"/>
          <w:szCs w:val="21"/>
        </w:rPr>
        <w:t xml:space="preserve">a few steps. </w:t>
      </w:r>
    </w:p>
    <w:p w14:paraId="5754FA82" w14:textId="77777777" w:rsidR="00184173" w:rsidRDefault="009928CF" w:rsidP="00184173">
      <w:pPr>
        <w:pStyle w:val="NormalWeb"/>
        <w:numPr>
          <w:ilvl w:val="0"/>
          <w:numId w:val="14"/>
        </w:numPr>
        <w:spacing w:line="300" w:lineRule="atLeast"/>
        <w:rPr>
          <w:rFonts w:ascii="Segoe UI" w:hAnsi="Segoe UI" w:cs="Segoe UI"/>
          <w:sz w:val="22"/>
          <w:szCs w:val="21"/>
        </w:rPr>
      </w:pPr>
      <w:r w:rsidRPr="00F65351">
        <w:rPr>
          <w:rFonts w:ascii="Segoe UI" w:hAnsi="Segoe UI" w:cs="Segoe UI"/>
          <w:sz w:val="22"/>
          <w:szCs w:val="21"/>
        </w:rPr>
        <w:t xml:space="preserve">People with busy lifestyles </w:t>
      </w:r>
      <w:r w:rsidR="00184173">
        <w:rPr>
          <w:rFonts w:ascii="Segoe UI" w:hAnsi="Segoe UI" w:cs="Segoe UI"/>
          <w:sz w:val="22"/>
          <w:szCs w:val="21"/>
        </w:rPr>
        <w:t>need</w:t>
      </w:r>
      <w:r w:rsidRPr="00F65351">
        <w:rPr>
          <w:rFonts w:ascii="Segoe UI" w:hAnsi="Segoe UI" w:cs="Segoe UI"/>
          <w:sz w:val="22"/>
          <w:szCs w:val="21"/>
        </w:rPr>
        <w:t xml:space="preserve"> fast loading</w:t>
      </w:r>
      <w:r w:rsidR="00184173">
        <w:rPr>
          <w:rFonts w:ascii="Segoe UI" w:hAnsi="Segoe UI" w:cs="Segoe UI"/>
          <w:sz w:val="22"/>
          <w:szCs w:val="21"/>
        </w:rPr>
        <w:t xml:space="preserve"> times</w:t>
      </w:r>
      <w:r w:rsidRPr="00F65351">
        <w:rPr>
          <w:rFonts w:ascii="Segoe UI" w:hAnsi="Segoe UI" w:cs="Segoe UI"/>
          <w:sz w:val="22"/>
          <w:szCs w:val="21"/>
        </w:rPr>
        <w:t>, quick booking</w:t>
      </w:r>
      <w:r w:rsidR="00184173">
        <w:rPr>
          <w:rFonts w:ascii="Segoe UI" w:hAnsi="Segoe UI" w:cs="Segoe UI"/>
          <w:sz w:val="22"/>
          <w:szCs w:val="21"/>
        </w:rPr>
        <w:t xml:space="preserve">, </w:t>
      </w:r>
      <w:r w:rsidRPr="00F65351">
        <w:rPr>
          <w:rFonts w:ascii="Segoe UI" w:hAnsi="Segoe UI" w:cs="Segoe UI"/>
          <w:sz w:val="22"/>
          <w:szCs w:val="21"/>
        </w:rPr>
        <w:t xml:space="preserve">nearby service </w:t>
      </w:r>
      <w:r w:rsidR="00184173">
        <w:rPr>
          <w:rFonts w:ascii="Segoe UI" w:hAnsi="Segoe UI" w:cs="Segoe UI"/>
          <w:sz w:val="22"/>
          <w:szCs w:val="21"/>
        </w:rPr>
        <w:t xml:space="preserve">centre </w:t>
      </w:r>
      <w:r w:rsidRPr="00F65351">
        <w:rPr>
          <w:rFonts w:ascii="Segoe UI" w:hAnsi="Segoe UI" w:cs="Segoe UI"/>
          <w:sz w:val="22"/>
          <w:szCs w:val="21"/>
        </w:rPr>
        <w:t>suggestions</w:t>
      </w:r>
      <w:r w:rsidR="00184173">
        <w:rPr>
          <w:rFonts w:ascii="Segoe UI" w:hAnsi="Segoe UI" w:cs="Segoe UI"/>
          <w:sz w:val="22"/>
          <w:szCs w:val="21"/>
        </w:rPr>
        <w:t>, and quick and easy</w:t>
      </w:r>
      <w:r w:rsidRPr="00F65351">
        <w:rPr>
          <w:rFonts w:ascii="Segoe UI" w:hAnsi="Segoe UI" w:cs="Segoe UI"/>
          <w:sz w:val="22"/>
          <w:szCs w:val="21"/>
        </w:rPr>
        <w:t xml:space="preserve"> rescheduling when plans change. </w:t>
      </w:r>
    </w:p>
    <w:p w14:paraId="44906443" w14:textId="3F8C4BA7" w:rsidR="00184173" w:rsidRDefault="009928CF" w:rsidP="00184173">
      <w:pPr>
        <w:pStyle w:val="NormalWeb"/>
        <w:numPr>
          <w:ilvl w:val="0"/>
          <w:numId w:val="14"/>
        </w:numPr>
        <w:spacing w:line="300" w:lineRule="atLeast"/>
        <w:rPr>
          <w:rFonts w:ascii="Segoe UI" w:hAnsi="Segoe UI" w:cs="Segoe UI"/>
          <w:sz w:val="22"/>
          <w:szCs w:val="21"/>
        </w:rPr>
      </w:pPr>
      <w:r w:rsidRPr="00F65351">
        <w:rPr>
          <w:rFonts w:ascii="Segoe UI" w:hAnsi="Segoe UI" w:cs="Segoe UI"/>
          <w:sz w:val="22"/>
          <w:szCs w:val="21"/>
        </w:rPr>
        <w:t>Users</w:t>
      </w:r>
      <w:r w:rsidR="00184173">
        <w:rPr>
          <w:rFonts w:ascii="Segoe UI" w:hAnsi="Segoe UI" w:cs="Segoe UI"/>
          <w:sz w:val="22"/>
          <w:szCs w:val="21"/>
        </w:rPr>
        <w:t xml:space="preserve"> that are cost</w:t>
      </w:r>
      <w:r w:rsidR="007C56E1">
        <w:rPr>
          <w:rFonts w:ascii="Segoe UI" w:hAnsi="Segoe UI" w:cs="Segoe UI"/>
          <w:sz w:val="22"/>
          <w:szCs w:val="21"/>
        </w:rPr>
        <w:t>-</w:t>
      </w:r>
      <w:r w:rsidR="00184173">
        <w:rPr>
          <w:rFonts w:ascii="Segoe UI" w:hAnsi="Segoe UI" w:cs="Segoe UI"/>
          <w:sz w:val="22"/>
          <w:szCs w:val="21"/>
        </w:rPr>
        <w:t>conscious</w:t>
      </w:r>
      <w:r w:rsidR="007C56E1">
        <w:rPr>
          <w:rFonts w:ascii="Segoe UI" w:hAnsi="Segoe UI" w:cs="Segoe UI"/>
          <w:sz w:val="22"/>
          <w:szCs w:val="21"/>
        </w:rPr>
        <w:t>,</w:t>
      </w:r>
      <w:r w:rsidR="00184173">
        <w:rPr>
          <w:rFonts w:ascii="Segoe UI" w:hAnsi="Segoe UI" w:cs="Segoe UI"/>
          <w:sz w:val="22"/>
          <w:szCs w:val="21"/>
        </w:rPr>
        <w:t xml:space="preserve"> need</w:t>
      </w:r>
      <w:r w:rsidRPr="00F65351">
        <w:rPr>
          <w:rFonts w:ascii="Segoe UI" w:hAnsi="Segoe UI" w:cs="Segoe UI"/>
          <w:sz w:val="22"/>
          <w:szCs w:val="21"/>
        </w:rPr>
        <w:t xml:space="preserve"> clear</w:t>
      </w:r>
      <w:r w:rsidR="00184173">
        <w:rPr>
          <w:rFonts w:ascii="Segoe UI" w:hAnsi="Segoe UI" w:cs="Segoe UI"/>
          <w:sz w:val="22"/>
          <w:szCs w:val="21"/>
        </w:rPr>
        <w:t xml:space="preserve"> prices and any discounts </w:t>
      </w:r>
      <w:r w:rsidR="007C56E1">
        <w:rPr>
          <w:rFonts w:ascii="Segoe UI" w:hAnsi="Segoe UI" w:cs="Segoe UI"/>
          <w:sz w:val="22"/>
          <w:szCs w:val="21"/>
        </w:rPr>
        <w:t>or</w:t>
      </w:r>
      <w:r w:rsidR="00184173">
        <w:rPr>
          <w:rFonts w:ascii="Segoe UI" w:hAnsi="Segoe UI" w:cs="Segoe UI"/>
          <w:sz w:val="22"/>
          <w:szCs w:val="21"/>
        </w:rPr>
        <w:t xml:space="preserve"> special offers shown up</w:t>
      </w:r>
      <w:r w:rsidRPr="00F65351">
        <w:rPr>
          <w:rFonts w:ascii="Segoe UI" w:hAnsi="Segoe UI" w:cs="Segoe UI"/>
          <w:sz w:val="22"/>
          <w:szCs w:val="21"/>
        </w:rPr>
        <w:t xml:space="preserve">front.  </w:t>
      </w:r>
    </w:p>
    <w:p w14:paraId="39ADB416" w14:textId="77777777" w:rsidR="00184173" w:rsidRDefault="009928CF" w:rsidP="00184173">
      <w:pPr>
        <w:pStyle w:val="NormalWeb"/>
        <w:numPr>
          <w:ilvl w:val="0"/>
          <w:numId w:val="14"/>
        </w:numPr>
        <w:spacing w:line="300" w:lineRule="atLeast"/>
        <w:rPr>
          <w:rFonts w:ascii="Segoe UI" w:hAnsi="Segoe UI" w:cs="Segoe UI"/>
          <w:sz w:val="22"/>
          <w:szCs w:val="21"/>
        </w:rPr>
      </w:pPr>
      <w:r w:rsidRPr="00F65351">
        <w:rPr>
          <w:rFonts w:ascii="Segoe UI" w:hAnsi="Segoe UI" w:cs="Segoe UI"/>
          <w:sz w:val="22"/>
          <w:szCs w:val="21"/>
        </w:rPr>
        <w:t>Users with disabilities need screen‑reader support, keyboard navigation</w:t>
      </w:r>
      <w:r w:rsidR="00184173">
        <w:rPr>
          <w:rFonts w:ascii="Segoe UI" w:hAnsi="Segoe UI" w:cs="Segoe UI"/>
          <w:sz w:val="22"/>
          <w:szCs w:val="21"/>
        </w:rPr>
        <w:t xml:space="preserve">, good colour contrast and adjustable </w:t>
      </w:r>
      <w:r w:rsidRPr="00F65351">
        <w:rPr>
          <w:rFonts w:ascii="Segoe UI" w:hAnsi="Segoe UI" w:cs="Segoe UI"/>
          <w:sz w:val="22"/>
          <w:szCs w:val="21"/>
        </w:rPr>
        <w:t xml:space="preserve">text size. </w:t>
      </w:r>
    </w:p>
    <w:p w14:paraId="0B782FE9" w14:textId="1C218F22" w:rsidR="009928CF" w:rsidRPr="00F65351" w:rsidRDefault="009928CF" w:rsidP="00184173">
      <w:pPr>
        <w:pStyle w:val="NormalWeb"/>
        <w:numPr>
          <w:ilvl w:val="0"/>
          <w:numId w:val="14"/>
        </w:numPr>
        <w:spacing w:line="300" w:lineRule="atLeast"/>
        <w:rPr>
          <w:rFonts w:ascii="Segoe UI" w:hAnsi="Segoe UI" w:cs="Segoe UI"/>
          <w:sz w:val="22"/>
          <w:szCs w:val="21"/>
        </w:rPr>
      </w:pPr>
      <w:r w:rsidRPr="00F65351">
        <w:rPr>
          <w:rFonts w:ascii="Segoe UI" w:hAnsi="Segoe UI" w:cs="Segoe UI"/>
          <w:sz w:val="22"/>
          <w:szCs w:val="21"/>
        </w:rPr>
        <w:t xml:space="preserve">Users who are confident with technology expect smooth navigation, </w:t>
      </w:r>
      <w:r w:rsidR="00184173">
        <w:rPr>
          <w:rFonts w:ascii="Segoe UI" w:hAnsi="Segoe UI" w:cs="Segoe UI"/>
          <w:sz w:val="22"/>
          <w:szCs w:val="21"/>
        </w:rPr>
        <w:t xml:space="preserve">good </w:t>
      </w:r>
      <w:r w:rsidRPr="00F65351">
        <w:rPr>
          <w:rFonts w:ascii="Segoe UI" w:hAnsi="Segoe UI" w:cs="Segoe UI"/>
          <w:sz w:val="22"/>
          <w:szCs w:val="21"/>
        </w:rPr>
        <w:t>map features</w:t>
      </w:r>
      <w:r w:rsidR="00184173">
        <w:rPr>
          <w:rFonts w:ascii="Segoe UI" w:hAnsi="Segoe UI" w:cs="Segoe UI"/>
          <w:sz w:val="22"/>
          <w:szCs w:val="21"/>
        </w:rPr>
        <w:t xml:space="preserve"> such as location pins and filters for searching</w:t>
      </w:r>
      <w:r w:rsidR="007C56E1">
        <w:rPr>
          <w:rFonts w:ascii="Segoe UI" w:hAnsi="Segoe UI" w:cs="Segoe UI"/>
          <w:sz w:val="22"/>
          <w:szCs w:val="21"/>
        </w:rPr>
        <w:t>,</w:t>
      </w:r>
      <w:r w:rsidRPr="00F65351">
        <w:rPr>
          <w:rFonts w:ascii="Segoe UI" w:hAnsi="Segoe UI" w:cs="Segoe UI"/>
          <w:sz w:val="22"/>
          <w:szCs w:val="21"/>
        </w:rPr>
        <w:t xml:space="preserve"> and a </w:t>
      </w:r>
      <w:r w:rsidR="00F65351">
        <w:rPr>
          <w:rFonts w:ascii="Segoe UI" w:hAnsi="Segoe UI" w:cs="Segoe UI"/>
          <w:sz w:val="22"/>
          <w:szCs w:val="21"/>
        </w:rPr>
        <w:t>simple</w:t>
      </w:r>
      <w:r w:rsidRPr="00F65351">
        <w:rPr>
          <w:rFonts w:ascii="Segoe UI" w:hAnsi="Segoe UI" w:cs="Segoe UI"/>
          <w:sz w:val="22"/>
          <w:szCs w:val="21"/>
        </w:rPr>
        <w:t xml:space="preserve"> booking process</w:t>
      </w:r>
      <w:r w:rsidR="00F65351">
        <w:rPr>
          <w:rFonts w:ascii="Segoe UI" w:hAnsi="Segoe UI" w:cs="Segoe UI"/>
          <w:sz w:val="22"/>
          <w:szCs w:val="21"/>
        </w:rPr>
        <w:t xml:space="preserve"> with confirmation messages</w:t>
      </w:r>
      <w:r w:rsidRPr="00F65351">
        <w:rPr>
          <w:rFonts w:ascii="Segoe UI" w:hAnsi="Segoe UI" w:cs="Segoe UI"/>
          <w:sz w:val="22"/>
          <w:szCs w:val="21"/>
        </w:rPr>
        <w:t>.</w:t>
      </w:r>
    </w:p>
    <w:p w14:paraId="1CD2BB50" w14:textId="2114E3A4" w:rsidR="00F65351" w:rsidRPr="00F65351" w:rsidRDefault="00F65351" w:rsidP="00F65351">
      <w:pPr>
        <w:pStyle w:val="NormalWeb"/>
        <w:spacing w:line="300" w:lineRule="atLeast"/>
        <w:rPr>
          <w:rFonts w:ascii="Segoe UI" w:hAnsi="Segoe UI" w:cs="Segoe UI"/>
          <w:sz w:val="22"/>
          <w:szCs w:val="21"/>
        </w:rPr>
      </w:pPr>
      <w:r w:rsidRPr="00F65351">
        <w:rPr>
          <w:rFonts w:ascii="Segoe UI" w:hAnsi="Segoe UI" w:cs="Segoe UI"/>
          <w:sz w:val="22"/>
          <w:szCs w:val="21"/>
        </w:rPr>
        <w:t>To meet these needs, the system should include simple navigation, personalised reminders</w:t>
      </w:r>
      <w:r w:rsidR="00184173">
        <w:rPr>
          <w:rFonts w:ascii="Segoe UI" w:hAnsi="Segoe UI" w:cs="Segoe UI"/>
          <w:sz w:val="22"/>
          <w:szCs w:val="21"/>
        </w:rPr>
        <w:t xml:space="preserve">, </w:t>
      </w:r>
      <w:r w:rsidRPr="00F65351">
        <w:rPr>
          <w:rFonts w:ascii="Segoe UI" w:hAnsi="Segoe UI" w:cs="Segoe UI"/>
          <w:sz w:val="22"/>
          <w:szCs w:val="21"/>
        </w:rPr>
        <w:t xml:space="preserve">an easy‑to‑use centre locator and booking system, and a digital logbook that stores service history. The app should be tested with real users </w:t>
      </w:r>
      <w:r w:rsidR="00184173">
        <w:rPr>
          <w:rFonts w:ascii="Segoe UI" w:hAnsi="Segoe UI" w:cs="Segoe UI"/>
          <w:sz w:val="22"/>
          <w:szCs w:val="21"/>
        </w:rPr>
        <w:t xml:space="preserve">so </w:t>
      </w:r>
      <w:proofErr w:type="spellStart"/>
      <w:r w:rsidR="00184173">
        <w:rPr>
          <w:rFonts w:ascii="Segoe UI" w:hAnsi="Segoe UI" w:cs="Segoe UI"/>
          <w:sz w:val="22"/>
          <w:szCs w:val="21"/>
        </w:rPr>
        <w:t>AutoServe</w:t>
      </w:r>
      <w:proofErr w:type="spellEnd"/>
      <w:r w:rsidR="00184173">
        <w:rPr>
          <w:rFonts w:ascii="Segoe UI" w:hAnsi="Segoe UI" w:cs="Segoe UI"/>
          <w:sz w:val="22"/>
          <w:szCs w:val="21"/>
        </w:rPr>
        <w:t xml:space="preserve"> can understand </w:t>
      </w:r>
      <w:r w:rsidRPr="00F65351">
        <w:rPr>
          <w:rFonts w:ascii="Segoe UI" w:hAnsi="Segoe UI" w:cs="Segoe UI"/>
          <w:sz w:val="22"/>
          <w:szCs w:val="21"/>
        </w:rPr>
        <w:t xml:space="preserve">what works well and what needs </w:t>
      </w:r>
      <w:r w:rsidR="00184173">
        <w:rPr>
          <w:rFonts w:ascii="Segoe UI" w:hAnsi="Segoe UI" w:cs="Segoe UI"/>
          <w:sz w:val="22"/>
          <w:szCs w:val="21"/>
        </w:rPr>
        <w:t>improving</w:t>
      </w:r>
      <w:r w:rsidRPr="00F65351">
        <w:rPr>
          <w:rFonts w:ascii="Segoe UI" w:hAnsi="Segoe UI" w:cs="Segoe UI"/>
          <w:sz w:val="22"/>
          <w:szCs w:val="21"/>
        </w:rPr>
        <w:t>.</w:t>
      </w:r>
      <w:r w:rsidR="00184173">
        <w:rPr>
          <w:rFonts w:ascii="Segoe UI" w:hAnsi="Segoe UI" w:cs="Segoe UI"/>
          <w:sz w:val="22"/>
          <w:szCs w:val="21"/>
        </w:rPr>
        <w:t xml:space="preserve">  This helps </w:t>
      </w:r>
      <w:proofErr w:type="spellStart"/>
      <w:r w:rsidR="00184173">
        <w:rPr>
          <w:rFonts w:ascii="Segoe UI" w:hAnsi="Segoe UI" w:cs="Segoe UI"/>
          <w:sz w:val="22"/>
          <w:szCs w:val="21"/>
        </w:rPr>
        <w:t>AutoServe</w:t>
      </w:r>
      <w:proofErr w:type="spellEnd"/>
      <w:r w:rsidR="00184173">
        <w:rPr>
          <w:rFonts w:ascii="Segoe UI" w:hAnsi="Segoe UI" w:cs="Segoe UI"/>
          <w:sz w:val="22"/>
          <w:szCs w:val="21"/>
        </w:rPr>
        <w:t xml:space="preserve"> improve customer satisfaction, increase engagement, and support long-term business growth.  </w:t>
      </w:r>
    </w:p>
    <w:p w14:paraId="5B68B258" w14:textId="77777777" w:rsidR="007A18D1" w:rsidRPr="007A6A5E" w:rsidRDefault="00F2322F">
      <w:pPr>
        <w:pStyle w:val="Heading1"/>
        <w:rPr>
          <w:rFonts w:ascii="Segoe UI" w:hAnsi="Segoe UI" w:cs="Segoe UI"/>
        </w:rPr>
      </w:pPr>
      <w:r w:rsidRPr="007A6A5E">
        <w:rPr>
          <w:rFonts w:ascii="Segoe UI" w:hAnsi="Segoe UI" w:cs="Segoe UI"/>
        </w:rPr>
        <w:t>6. Mitigating Potential Risks</w:t>
      </w:r>
    </w:p>
    <w:p w14:paraId="5A8EC258" w14:textId="2B80B441" w:rsidR="007A18D1" w:rsidRPr="007A6A5E" w:rsidRDefault="00BD5353">
      <w:pPr>
        <w:spacing w:after="120"/>
        <w:rPr>
          <w:rFonts w:ascii="Segoe UI" w:hAnsi="Segoe UI" w:cs="Segoe UI"/>
          <w:b/>
        </w:rPr>
      </w:pPr>
      <w:r>
        <w:rPr>
          <w:rFonts w:ascii="Segoe UI" w:hAnsi="Segoe UI" w:cs="Segoe UI"/>
          <w:b/>
        </w:rPr>
        <w:t>Risk 1: Users Ignore R</w:t>
      </w:r>
      <w:r w:rsidR="00F2322F" w:rsidRPr="007A6A5E">
        <w:rPr>
          <w:rFonts w:ascii="Segoe UI" w:hAnsi="Segoe UI" w:cs="Segoe UI"/>
          <w:b/>
        </w:rPr>
        <w:t>eminders</w:t>
      </w:r>
    </w:p>
    <w:p w14:paraId="31C284C8" w14:textId="2FF3F5D6" w:rsidR="007A18D1" w:rsidRPr="007A6A5E" w:rsidRDefault="00F2322F">
      <w:pPr>
        <w:spacing w:after="120"/>
        <w:rPr>
          <w:rFonts w:ascii="Segoe UI" w:hAnsi="Segoe UI" w:cs="Segoe UI"/>
        </w:rPr>
      </w:pPr>
      <w:r w:rsidRPr="007A6A5E">
        <w:rPr>
          <w:rFonts w:ascii="Segoe UI" w:hAnsi="Segoe UI" w:cs="Segoe UI"/>
          <w:b/>
        </w:rPr>
        <w:t>Impact</w:t>
      </w:r>
      <w:r w:rsidRPr="007A6A5E">
        <w:rPr>
          <w:rFonts w:ascii="Segoe UI" w:hAnsi="Segoe UI" w:cs="Segoe UI"/>
        </w:rPr>
        <w:t xml:space="preserve">: Services may be delayed, </w:t>
      </w:r>
      <w:r w:rsidR="00EA626B">
        <w:rPr>
          <w:rFonts w:ascii="Segoe UI" w:hAnsi="Segoe UI" w:cs="Segoe UI"/>
        </w:rPr>
        <w:t xml:space="preserve">which can cause car problems later and reduce repeat bookings for </w:t>
      </w:r>
      <w:proofErr w:type="spellStart"/>
      <w:r w:rsidR="00EA626B">
        <w:rPr>
          <w:rFonts w:ascii="Segoe UI" w:hAnsi="Segoe UI" w:cs="Segoe UI"/>
        </w:rPr>
        <w:t>AutoServe</w:t>
      </w:r>
      <w:proofErr w:type="spellEnd"/>
      <w:r w:rsidR="00EA626B">
        <w:rPr>
          <w:rFonts w:ascii="Segoe UI" w:hAnsi="Segoe UI" w:cs="Segoe UI"/>
        </w:rPr>
        <w:t>.</w:t>
      </w:r>
    </w:p>
    <w:p w14:paraId="0E6CCC31" w14:textId="1883ED40" w:rsidR="007A18D1" w:rsidRPr="007A6A5E" w:rsidRDefault="00F2322F">
      <w:pPr>
        <w:spacing w:after="120"/>
        <w:rPr>
          <w:rFonts w:ascii="Segoe UI" w:hAnsi="Segoe UI" w:cs="Segoe UI"/>
        </w:rPr>
      </w:pPr>
      <w:r w:rsidRPr="007A6A5E">
        <w:rPr>
          <w:rFonts w:ascii="Segoe UI" w:hAnsi="Segoe UI" w:cs="Segoe UI"/>
          <w:b/>
        </w:rPr>
        <w:t>Solution</w:t>
      </w:r>
      <w:r w:rsidRPr="007A6A5E">
        <w:rPr>
          <w:rFonts w:ascii="Segoe UI" w:hAnsi="Segoe UI" w:cs="Segoe UI"/>
        </w:rPr>
        <w:t xml:space="preserve">: Let users choose </w:t>
      </w:r>
      <w:r w:rsidR="003720CA">
        <w:rPr>
          <w:rFonts w:ascii="Segoe UI" w:hAnsi="Segoe UI" w:cs="Segoe UI"/>
        </w:rPr>
        <w:t xml:space="preserve">how they want reminders sent </w:t>
      </w:r>
      <w:r w:rsidR="00BD5353">
        <w:rPr>
          <w:rFonts w:ascii="Segoe UI" w:hAnsi="Segoe UI" w:cs="Segoe UI"/>
        </w:rPr>
        <w:t>(</w:t>
      </w:r>
      <w:r w:rsidR="00EA626B">
        <w:rPr>
          <w:rFonts w:ascii="Segoe UI" w:hAnsi="Segoe UI" w:cs="Segoe UI"/>
        </w:rPr>
        <w:t xml:space="preserve">e.g. text message, </w:t>
      </w:r>
      <w:r w:rsidR="003720CA">
        <w:rPr>
          <w:rFonts w:ascii="Segoe UI" w:hAnsi="Segoe UI" w:cs="Segoe UI"/>
        </w:rPr>
        <w:t>email</w:t>
      </w:r>
      <w:r w:rsidR="00EA626B">
        <w:rPr>
          <w:rFonts w:ascii="Segoe UI" w:hAnsi="Segoe UI" w:cs="Segoe UI"/>
        </w:rPr>
        <w:t>, or notification</w:t>
      </w:r>
      <w:r w:rsidR="00BD5353">
        <w:rPr>
          <w:rFonts w:ascii="Segoe UI" w:hAnsi="Segoe UI" w:cs="Segoe UI"/>
        </w:rPr>
        <w:t>)</w:t>
      </w:r>
      <w:r w:rsidR="003720CA">
        <w:rPr>
          <w:rFonts w:ascii="Segoe UI" w:hAnsi="Segoe UI" w:cs="Segoe UI"/>
        </w:rPr>
        <w:t xml:space="preserve">.  </w:t>
      </w:r>
      <w:r w:rsidR="00EA626B">
        <w:rPr>
          <w:rFonts w:ascii="Segoe UI" w:hAnsi="Segoe UI" w:cs="Segoe UI"/>
        </w:rPr>
        <w:t>Allow them to</w:t>
      </w:r>
      <w:r w:rsidR="003720CA">
        <w:rPr>
          <w:rFonts w:ascii="Segoe UI" w:hAnsi="Segoe UI" w:cs="Segoe UI"/>
        </w:rPr>
        <w:t xml:space="preserve"> choose </w:t>
      </w:r>
      <w:r w:rsidR="00EA626B">
        <w:rPr>
          <w:rFonts w:ascii="Segoe UI" w:hAnsi="Segoe UI" w:cs="Segoe UI"/>
        </w:rPr>
        <w:t xml:space="preserve">the time </w:t>
      </w:r>
      <w:r w:rsidR="003720CA">
        <w:rPr>
          <w:rFonts w:ascii="Segoe UI" w:hAnsi="Segoe UI" w:cs="Segoe UI"/>
        </w:rPr>
        <w:t>and how often reminders are sent</w:t>
      </w:r>
      <w:r w:rsidR="00EA626B">
        <w:rPr>
          <w:rFonts w:ascii="Segoe UI" w:hAnsi="Segoe UI" w:cs="Segoe UI"/>
        </w:rPr>
        <w:t xml:space="preserve"> </w:t>
      </w:r>
      <w:r w:rsidR="00BD5353">
        <w:rPr>
          <w:rFonts w:ascii="Segoe UI" w:hAnsi="Segoe UI" w:cs="Segoe UI"/>
        </w:rPr>
        <w:t>(</w:t>
      </w:r>
      <w:proofErr w:type="spellStart"/>
      <w:r w:rsidR="00EA626B">
        <w:rPr>
          <w:rFonts w:ascii="Segoe UI" w:hAnsi="Segoe UI" w:cs="Segoe UI"/>
        </w:rPr>
        <w:t>eg</w:t>
      </w:r>
      <w:proofErr w:type="spellEnd"/>
      <w:r w:rsidR="00EA626B">
        <w:rPr>
          <w:rFonts w:ascii="Segoe UI" w:hAnsi="Segoe UI" w:cs="Segoe UI"/>
        </w:rPr>
        <w:t xml:space="preserve"> </w:t>
      </w:r>
      <w:r w:rsidR="00BD5353">
        <w:rPr>
          <w:rFonts w:ascii="Segoe UI" w:hAnsi="Segoe UI" w:cs="Segoe UI"/>
        </w:rPr>
        <w:t xml:space="preserve">time of day, and </w:t>
      </w:r>
      <w:proofErr w:type="spellStart"/>
      <w:r w:rsidR="00BD5353">
        <w:rPr>
          <w:rFonts w:ascii="Segoe UI" w:hAnsi="Segoe UI" w:cs="Segoe UI"/>
        </w:rPr>
        <w:t>frequenc</w:t>
      </w:r>
      <w:proofErr w:type="spellEnd"/>
      <w:r w:rsidR="00BD5353">
        <w:rPr>
          <w:rFonts w:ascii="Segoe UI" w:hAnsi="Segoe UI" w:cs="Segoe UI"/>
        </w:rPr>
        <w:t>),</w:t>
      </w:r>
      <w:r w:rsidR="00EA626B">
        <w:rPr>
          <w:rFonts w:ascii="Segoe UI" w:hAnsi="Segoe UI" w:cs="Segoe UI"/>
        </w:rPr>
        <w:t xml:space="preserve"> </w:t>
      </w:r>
      <w:r w:rsidRPr="007A6A5E">
        <w:rPr>
          <w:rFonts w:ascii="Segoe UI" w:hAnsi="Segoe UI" w:cs="Segoe UI"/>
        </w:rPr>
        <w:t>and set a follow‑up reminder</w:t>
      </w:r>
      <w:r w:rsidR="003720CA">
        <w:rPr>
          <w:rFonts w:ascii="Segoe UI" w:hAnsi="Segoe UI" w:cs="Segoe UI"/>
        </w:rPr>
        <w:t xml:space="preserve"> when they want</w:t>
      </w:r>
      <w:r w:rsidRPr="007A6A5E">
        <w:rPr>
          <w:rFonts w:ascii="Segoe UI" w:hAnsi="Segoe UI" w:cs="Segoe UI"/>
        </w:rPr>
        <w:t>.</w:t>
      </w:r>
    </w:p>
    <w:p w14:paraId="7EE23DFA" w14:textId="77777777" w:rsidR="007A18D1" w:rsidRPr="007A6A5E" w:rsidRDefault="00F2322F">
      <w:pPr>
        <w:spacing w:after="120"/>
        <w:rPr>
          <w:rFonts w:ascii="Segoe UI" w:hAnsi="Segoe UI" w:cs="Segoe UI"/>
        </w:rPr>
      </w:pPr>
      <w:r w:rsidRPr="007A6A5E">
        <w:rPr>
          <w:rFonts w:ascii="Segoe UI" w:hAnsi="Segoe UI" w:cs="Segoe UI"/>
          <w:b/>
        </w:rPr>
        <w:t>Justification</w:t>
      </w:r>
      <w:r w:rsidRPr="007A6A5E">
        <w:rPr>
          <w:rFonts w:ascii="Segoe UI" w:hAnsi="Segoe UI" w:cs="Segoe UI"/>
        </w:rPr>
        <w:t>: Giving users control makes reminders more useful and increases the chance they act on them.</w:t>
      </w:r>
    </w:p>
    <w:p w14:paraId="48709947" w14:textId="750D9C22" w:rsidR="00EA626B" w:rsidRDefault="00EA626B">
      <w:pPr>
        <w:rPr>
          <w:rFonts w:ascii="Segoe UI" w:hAnsi="Segoe UI" w:cs="Segoe UI"/>
          <w:b/>
        </w:rPr>
      </w:pPr>
      <w:r>
        <w:rPr>
          <w:rFonts w:ascii="Segoe UI" w:hAnsi="Segoe UI" w:cs="Segoe UI"/>
          <w:b/>
        </w:rPr>
        <w:br w:type="page"/>
      </w:r>
    </w:p>
    <w:p w14:paraId="22B52391" w14:textId="77777777" w:rsidR="007A18D1" w:rsidRPr="007A6A5E" w:rsidRDefault="00F2322F">
      <w:pPr>
        <w:spacing w:after="120"/>
        <w:rPr>
          <w:rFonts w:ascii="Segoe UI" w:hAnsi="Segoe UI" w:cs="Segoe UI"/>
          <w:b/>
        </w:rPr>
      </w:pPr>
      <w:r w:rsidRPr="007A6A5E">
        <w:rPr>
          <w:rFonts w:ascii="Segoe UI" w:hAnsi="Segoe UI" w:cs="Segoe UI"/>
          <w:b/>
        </w:rPr>
        <w:lastRenderedPageBreak/>
        <w:t>Risk 2: App slows down or crashes during busy periods</w:t>
      </w:r>
    </w:p>
    <w:p w14:paraId="1A22454C" w14:textId="75F5865D" w:rsidR="007A18D1" w:rsidRPr="007A6A5E" w:rsidRDefault="00F2322F">
      <w:pPr>
        <w:spacing w:after="120"/>
        <w:rPr>
          <w:rFonts w:ascii="Segoe UI" w:hAnsi="Segoe UI" w:cs="Segoe UI"/>
        </w:rPr>
      </w:pPr>
      <w:r w:rsidRPr="007A6A5E">
        <w:rPr>
          <w:rFonts w:ascii="Segoe UI" w:hAnsi="Segoe UI" w:cs="Segoe UI"/>
          <w:b/>
        </w:rPr>
        <w:t>Impact</w:t>
      </w:r>
      <w:r w:rsidRPr="007A6A5E">
        <w:rPr>
          <w:rFonts w:ascii="Segoe UI" w:hAnsi="Segoe UI" w:cs="Segoe UI"/>
        </w:rPr>
        <w:t xml:space="preserve">: Users may </w:t>
      </w:r>
      <w:r w:rsidR="00A70BDC">
        <w:rPr>
          <w:rFonts w:ascii="Segoe UI" w:hAnsi="Segoe UI" w:cs="Segoe UI"/>
        </w:rPr>
        <w:t>not complete</w:t>
      </w:r>
      <w:r w:rsidRPr="007A6A5E">
        <w:rPr>
          <w:rFonts w:ascii="Segoe UI" w:hAnsi="Segoe UI" w:cs="Segoe UI"/>
        </w:rPr>
        <w:t xml:space="preserve"> bookings and </w:t>
      </w:r>
      <w:r w:rsidR="00EA626B">
        <w:rPr>
          <w:rFonts w:ascii="Segoe UI" w:hAnsi="Segoe UI" w:cs="Segoe UI"/>
        </w:rPr>
        <w:t xml:space="preserve">may </w:t>
      </w:r>
      <w:r w:rsidRPr="007A6A5E">
        <w:rPr>
          <w:rFonts w:ascii="Segoe UI" w:hAnsi="Segoe UI" w:cs="Segoe UI"/>
        </w:rPr>
        <w:t>lose trust in the service.</w:t>
      </w:r>
    </w:p>
    <w:p w14:paraId="2FC9435C" w14:textId="670E125A" w:rsidR="00A70BDC" w:rsidRDefault="00F2322F">
      <w:pPr>
        <w:spacing w:after="120"/>
        <w:rPr>
          <w:rFonts w:ascii="Segoe UI" w:hAnsi="Segoe UI" w:cs="Segoe UI"/>
        </w:rPr>
      </w:pPr>
      <w:r w:rsidRPr="007A6A5E">
        <w:rPr>
          <w:rFonts w:ascii="Segoe UI" w:hAnsi="Segoe UI" w:cs="Segoe UI"/>
          <w:b/>
        </w:rPr>
        <w:t>Solution</w:t>
      </w:r>
      <w:r w:rsidRPr="007A6A5E">
        <w:rPr>
          <w:rFonts w:ascii="Segoe UI" w:hAnsi="Segoe UI" w:cs="Segoe UI"/>
        </w:rPr>
        <w:t xml:space="preserve">: Use cloud </w:t>
      </w:r>
      <w:r w:rsidR="00A70BDC">
        <w:rPr>
          <w:rFonts w:ascii="Segoe UI" w:hAnsi="Segoe UI" w:cs="Segoe UI"/>
        </w:rPr>
        <w:t>systems</w:t>
      </w:r>
      <w:r w:rsidR="00405372">
        <w:rPr>
          <w:rFonts w:ascii="Segoe UI" w:hAnsi="Segoe UI" w:cs="Segoe UI"/>
        </w:rPr>
        <w:t>, carry out</w:t>
      </w:r>
      <w:r w:rsidRPr="007A6A5E">
        <w:rPr>
          <w:rFonts w:ascii="Segoe UI" w:hAnsi="Segoe UI" w:cs="Segoe UI"/>
        </w:rPr>
        <w:t xml:space="preserve"> load testing</w:t>
      </w:r>
      <w:r w:rsidR="00A70BDC">
        <w:rPr>
          <w:rFonts w:ascii="Segoe UI" w:hAnsi="Segoe UI" w:cs="Segoe UI"/>
        </w:rPr>
        <w:t xml:space="preserve"> </w:t>
      </w:r>
      <w:r w:rsidR="00405372">
        <w:rPr>
          <w:rFonts w:ascii="Segoe UI" w:hAnsi="Segoe UI" w:cs="Segoe UI"/>
        </w:rPr>
        <w:t xml:space="preserve">(to see how many users the app can handle), and </w:t>
      </w:r>
      <w:r w:rsidRPr="007A6A5E">
        <w:rPr>
          <w:rFonts w:ascii="Segoe UI" w:hAnsi="Segoe UI" w:cs="Segoe UI"/>
        </w:rPr>
        <w:t xml:space="preserve">monitor performance and </w:t>
      </w:r>
      <w:r w:rsidR="00A70BDC">
        <w:rPr>
          <w:rFonts w:ascii="Segoe UI" w:hAnsi="Segoe UI" w:cs="Segoe UI"/>
        </w:rPr>
        <w:t xml:space="preserve">any </w:t>
      </w:r>
      <w:r w:rsidRPr="007A6A5E">
        <w:rPr>
          <w:rFonts w:ascii="Segoe UI" w:hAnsi="Segoe UI" w:cs="Segoe UI"/>
        </w:rPr>
        <w:t>errors</w:t>
      </w:r>
      <w:r w:rsidR="00A70BDC">
        <w:rPr>
          <w:rFonts w:ascii="Segoe UI" w:hAnsi="Segoe UI" w:cs="Segoe UI"/>
        </w:rPr>
        <w:t xml:space="preserve"> that may occur</w:t>
      </w:r>
      <w:r w:rsidR="00405372">
        <w:rPr>
          <w:rFonts w:ascii="Segoe UI" w:hAnsi="Segoe UI" w:cs="Segoe UI"/>
        </w:rPr>
        <w:t>.</w:t>
      </w:r>
    </w:p>
    <w:p w14:paraId="5729F697" w14:textId="011F23FA" w:rsidR="007A18D1" w:rsidRPr="007A6A5E" w:rsidRDefault="00F2322F">
      <w:pPr>
        <w:spacing w:after="120"/>
        <w:rPr>
          <w:rFonts w:ascii="Segoe UI" w:hAnsi="Segoe UI" w:cs="Segoe UI"/>
        </w:rPr>
      </w:pPr>
      <w:r w:rsidRPr="007A6A5E">
        <w:rPr>
          <w:rFonts w:ascii="Segoe UI" w:hAnsi="Segoe UI" w:cs="Segoe UI"/>
          <w:b/>
        </w:rPr>
        <w:t>Justification</w:t>
      </w:r>
      <w:r w:rsidRPr="007A6A5E">
        <w:rPr>
          <w:rFonts w:ascii="Segoe UI" w:hAnsi="Segoe UI" w:cs="Segoe UI"/>
        </w:rPr>
        <w:t xml:space="preserve">: These steps keep the app </w:t>
      </w:r>
      <w:r w:rsidR="00A70BDC">
        <w:rPr>
          <w:rFonts w:ascii="Segoe UI" w:hAnsi="Segoe UI" w:cs="Segoe UI"/>
        </w:rPr>
        <w:t>running smoothly</w:t>
      </w:r>
      <w:r w:rsidR="00405372">
        <w:rPr>
          <w:rFonts w:ascii="Segoe UI" w:hAnsi="Segoe UI" w:cs="Segoe UI"/>
        </w:rPr>
        <w:t>, even</w:t>
      </w:r>
      <w:r w:rsidRPr="007A6A5E">
        <w:rPr>
          <w:rFonts w:ascii="Segoe UI" w:hAnsi="Segoe UI" w:cs="Segoe UI"/>
        </w:rPr>
        <w:t xml:space="preserve"> when many users are online.</w:t>
      </w:r>
    </w:p>
    <w:p w14:paraId="7FE5D458" w14:textId="77777777" w:rsidR="00F23762" w:rsidRDefault="00F23762">
      <w:pPr>
        <w:spacing w:after="120"/>
        <w:rPr>
          <w:rFonts w:ascii="Segoe UI" w:hAnsi="Segoe UI" w:cs="Segoe UI"/>
          <w:b/>
        </w:rPr>
      </w:pPr>
    </w:p>
    <w:p w14:paraId="2F103DD7" w14:textId="77777777" w:rsidR="007A18D1" w:rsidRPr="007A6A5E" w:rsidRDefault="00F2322F">
      <w:pPr>
        <w:spacing w:after="120"/>
        <w:rPr>
          <w:rFonts w:ascii="Segoe UI" w:hAnsi="Segoe UI" w:cs="Segoe UI"/>
          <w:b/>
        </w:rPr>
      </w:pPr>
      <w:r w:rsidRPr="007A6A5E">
        <w:rPr>
          <w:rFonts w:ascii="Segoe UI" w:hAnsi="Segoe UI" w:cs="Segoe UI"/>
          <w:b/>
        </w:rPr>
        <w:t>Risk 3: Location permission denied or inaccurate</w:t>
      </w:r>
    </w:p>
    <w:p w14:paraId="1D211CFA" w14:textId="4262244E" w:rsidR="007A18D1" w:rsidRPr="007A6A5E" w:rsidRDefault="00F2322F">
      <w:pPr>
        <w:spacing w:after="120"/>
        <w:rPr>
          <w:rFonts w:ascii="Segoe UI" w:hAnsi="Segoe UI" w:cs="Segoe UI"/>
        </w:rPr>
      </w:pPr>
      <w:r w:rsidRPr="007A6A5E">
        <w:rPr>
          <w:rFonts w:ascii="Segoe UI" w:hAnsi="Segoe UI" w:cs="Segoe UI"/>
          <w:b/>
        </w:rPr>
        <w:t>Impact</w:t>
      </w:r>
      <w:r w:rsidRPr="007A6A5E">
        <w:rPr>
          <w:rFonts w:ascii="Segoe UI" w:hAnsi="Segoe UI" w:cs="Segoe UI"/>
        </w:rPr>
        <w:t xml:space="preserve">: </w:t>
      </w:r>
      <w:r w:rsidR="00222D4F">
        <w:rPr>
          <w:rFonts w:ascii="Segoe UI" w:hAnsi="Segoe UI" w:cs="Segoe UI"/>
        </w:rPr>
        <w:t>Users</w:t>
      </w:r>
      <w:r w:rsidRPr="007A6A5E">
        <w:rPr>
          <w:rFonts w:ascii="Segoe UI" w:hAnsi="Segoe UI" w:cs="Segoe UI"/>
        </w:rPr>
        <w:t xml:space="preserve"> may not </w:t>
      </w:r>
      <w:r w:rsidR="00222D4F">
        <w:rPr>
          <w:rFonts w:ascii="Segoe UI" w:hAnsi="Segoe UI" w:cs="Segoe UI"/>
        </w:rPr>
        <w:t>see local service</w:t>
      </w:r>
      <w:r w:rsidRPr="007A6A5E">
        <w:rPr>
          <w:rFonts w:ascii="Segoe UI" w:hAnsi="Segoe UI" w:cs="Segoe UI"/>
        </w:rPr>
        <w:t xml:space="preserve"> </w:t>
      </w:r>
      <w:proofErr w:type="spellStart"/>
      <w:r w:rsidRPr="007A6A5E">
        <w:rPr>
          <w:rFonts w:ascii="Segoe UI" w:hAnsi="Segoe UI" w:cs="Segoe UI"/>
        </w:rPr>
        <w:t>centres</w:t>
      </w:r>
      <w:proofErr w:type="spellEnd"/>
      <w:r w:rsidRPr="007A6A5E">
        <w:rPr>
          <w:rFonts w:ascii="Segoe UI" w:hAnsi="Segoe UI" w:cs="Segoe UI"/>
        </w:rPr>
        <w:t xml:space="preserve">, </w:t>
      </w:r>
      <w:r w:rsidR="00BD5353">
        <w:rPr>
          <w:rFonts w:ascii="Segoe UI" w:hAnsi="Segoe UI" w:cs="Segoe UI"/>
        </w:rPr>
        <w:t>leading to</w:t>
      </w:r>
      <w:r w:rsidRPr="007A6A5E">
        <w:rPr>
          <w:rFonts w:ascii="Segoe UI" w:hAnsi="Segoe UI" w:cs="Segoe UI"/>
        </w:rPr>
        <w:t xml:space="preserve"> frustration</w:t>
      </w:r>
      <w:r w:rsidR="00BD5353">
        <w:rPr>
          <w:rFonts w:ascii="Segoe UI" w:hAnsi="Segoe UI" w:cs="Segoe UI"/>
        </w:rPr>
        <w:t xml:space="preserve"> and fewer completed bookings</w:t>
      </w:r>
      <w:r w:rsidRPr="007A6A5E">
        <w:rPr>
          <w:rFonts w:ascii="Segoe UI" w:hAnsi="Segoe UI" w:cs="Segoe UI"/>
        </w:rPr>
        <w:t>.</w:t>
      </w:r>
    </w:p>
    <w:p w14:paraId="1A615B52" w14:textId="74979456" w:rsidR="007A18D1" w:rsidRPr="007A6A5E" w:rsidRDefault="00F2322F">
      <w:pPr>
        <w:spacing w:after="120"/>
        <w:rPr>
          <w:rFonts w:ascii="Segoe UI" w:hAnsi="Segoe UI" w:cs="Segoe UI"/>
        </w:rPr>
      </w:pPr>
      <w:r w:rsidRPr="007A6A5E">
        <w:rPr>
          <w:rFonts w:ascii="Segoe UI" w:hAnsi="Segoe UI" w:cs="Segoe UI"/>
          <w:b/>
        </w:rPr>
        <w:t>Solution</w:t>
      </w:r>
      <w:r w:rsidRPr="007A6A5E">
        <w:rPr>
          <w:rFonts w:ascii="Segoe UI" w:hAnsi="Segoe UI" w:cs="Segoe UI"/>
        </w:rPr>
        <w:t xml:space="preserve">: Allow manual postcode entry, show recent searches, and let users </w:t>
      </w:r>
      <w:r w:rsidR="00BD5353">
        <w:rPr>
          <w:rFonts w:ascii="Segoe UI" w:hAnsi="Segoe UI" w:cs="Segoe UI"/>
        </w:rPr>
        <w:t xml:space="preserve">change </w:t>
      </w:r>
      <w:r w:rsidRPr="007A6A5E">
        <w:rPr>
          <w:rFonts w:ascii="Segoe UI" w:hAnsi="Segoe UI" w:cs="Segoe UI"/>
        </w:rPr>
        <w:t>distance filters.</w:t>
      </w:r>
    </w:p>
    <w:p w14:paraId="23F90A9E" w14:textId="6D20F95E" w:rsidR="007A18D1" w:rsidRPr="007A6A5E" w:rsidRDefault="00F2322F">
      <w:pPr>
        <w:spacing w:after="120"/>
        <w:rPr>
          <w:rFonts w:ascii="Segoe UI" w:hAnsi="Segoe UI" w:cs="Segoe UI"/>
        </w:rPr>
      </w:pPr>
      <w:r w:rsidRPr="007A6A5E">
        <w:rPr>
          <w:rFonts w:ascii="Segoe UI" w:hAnsi="Segoe UI" w:cs="Segoe UI"/>
          <w:b/>
        </w:rPr>
        <w:t>Justification</w:t>
      </w:r>
      <w:r w:rsidRPr="007A6A5E">
        <w:rPr>
          <w:rFonts w:ascii="Segoe UI" w:hAnsi="Segoe UI" w:cs="Segoe UI"/>
        </w:rPr>
        <w:t xml:space="preserve">: </w:t>
      </w:r>
      <w:r w:rsidR="00F23762">
        <w:rPr>
          <w:rFonts w:ascii="Segoe UI" w:hAnsi="Segoe UI" w:cs="Segoe UI"/>
        </w:rPr>
        <w:t xml:space="preserve">Users can still find </w:t>
      </w:r>
      <w:r w:rsidR="00BD5353">
        <w:rPr>
          <w:rFonts w:ascii="Segoe UI" w:hAnsi="Segoe UI" w:cs="Segoe UI"/>
        </w:rPr>
        <w:t xml:space="preserve">nearby </w:t>
      </w:r>
      <w:r w:rsidR="00F23762">
        <w:rPr>
          <w:rFonts w:ascii="Segoe UI" w:hAnsi="Segoe UI" w:cs="Segoe UI"/>
        </w:rPr>
        <w:t xml:space="preserve">service </w:t>
      </w:r>
      <w:proofErr w:type="spellStart"/>
      <w:r w:rsidR="00F23762">
        <w:rPr>
          <w:rFonts w:ascii="Segoe UI" w:hAnsi="Segoe UI" w:cs="Segoe UI"/>
        </w:rPr>
        <w:t>centres</w:t>
      </w:r>
      <w:proofErr w:type="spellEnd"/>
      <w:r w:rsidR="00F23762">
        <w:rPr>
          <w:rFonts w:ascii="Segoe UI" w:hAnsi="Segoe UI" w:cs="Segoe UI"/>
        </w:rPr>
        <w:t xml:space="preserve"> even if the </w:t>
      </w:r>
      <w:r w:rsidRPr="007A6A5E">
        <w:rPr>
          <w:rFonts w:ascii="Segoe UI" w:hAnsi="Segoe UI" w:cs="Segoe UI"/>
        </w:rPr>
        <w:t>location access</w:t>
      </w:r>
      <w:r w:rsidR="00BD5353">
        <w:rPr>
          <w:rFonts w:ascii="Segoe UI" w:hAnsi="Segoe UI" w:cs="Segoe UI"/>
        </w:rPr>
        <w:t xml:space="preserve"> does not work</w:t>
      </w:r>
      <w:r w:rsidRPr="007A6A5E">
        <w:rPr>
          <w:rFonts w:ascii="Segoe UI" w:hAnsi="Segoe UI" w:cs="Segoe UI"/>
        </w:rPr>
        <w:t>.</w:t>
      </w:r>
    </w:p>
    <w:p w14:paraId="24192139" w14:textId="77777777" w:rsidR="00F23762" w:rsidRDefault="00F23762">
      <w:pPr>
        <w:spacing w:after="120"/>
        <w:rPr>
          <w:rFonts w:ascii="Segoe UI" w:hAnsi="Segoe UI" w:cs="Segoe UI"/>
          <w:b/>
        </w:rPr>
      </w:pPr>
    </w:p>
    <w:p w14:paraId="731C48AB" w14:textId="77777777" w:rsidR="007A18D1" w:rsidRPr="007A6A5E" w:rsidRDefault="00F2322F">
      <w:pPr>
        <w:spacing w:after="120"/>
        <w:rPr>
          <w:rFonts w:ascii="Segoe UI" w:hAnsi="Segoe UI" w:cs="Segoe UI"/>
          <w:b/>
        </w:rPr>
      </w:pPr>
      <w:r w:rsidRPr="007A6A5E">
        <w:rPr>
          <w:rFonts w:ascii="Segoe UI" w:hAnsi="Segoe UI" w:cs="Segoe UI"/>
          <w:b/>
        </w:rPr>
        <w:t>Risk 4: Data breach of personal or vehicle data</w:t>
      </w:r>
    </w:p>
    <w:p w14:paraId="1F1CB478" w14:textId="13A0CA20" w:rsidR="007A18D1" w:rsidRPr="007A6A5E" w:rsidRDefault="00F2322F">
      <w:pPr>
        <w:spacing w:after="120"/>
        <w:rPr>
          <w:rFonts w:ascii="Segoe UI" w:hAnsi="Segoe UI" w:cs="Segoe UI"/>
        </w:rPr>
      </w:pPr>
      <w:r w:rsidRPr="00F23762">
        <w:rPr>
          <w:rFonts w:ascii="Segoe UI" w:hAnsi="Segoe UI" w:cs="Segoe UI"/>
          <w:b/>
        </w:rPr>
        <w:t>Impact</w:t>
      </w:r>
      <w:r w:rsidRPr="007A6A5E">
        <w:rPr>
          <w:rFonts w:ascii="Segoe UI" w:hAnsi="Segoe UI" w:cs="Segoe UI"/>
        </w:rPr>
        <w:t xml:space="preserve">: </w:t>
      </w:r>
      <w:r w:rsidR="00F23762">
        <w:rPr>
          <w:rFonts w:ascii="Segoe UI" w:hAnsi="Segoe UI" w:cs="Segoe UI"/>
        </w:rPr>
        <w:t xml:space="preserve">Users may lose </w:t>
      </w:r>
      <w:r w:rsidRPr="007A6A5E">
        <w:rPr>
          <w:rFonts w:ascii="Segoe UI" w:hAnsi="Segoe UI" w:cs="Segoe UI"/>
        </w:rPr>
        <w:t>trust</w:t>
      </w:r>
      <w:r w:rsidR="00BD5353">
        <w:rPr>
          <w:rFonts w:ascii="Segoe UI" w:hAnsi="Segoe UI" w:cs="Segoe UI"/>
        </w:rPr>
        <w:t xml:space="preserve"> and </w:t>
      </w:r>
      <w:proofErr w:type="spellStart"/>
      <w:r w:rsidR="00BD5353">
        <w:rPr>
          <w:rFonts w:ascii="Segoe UI" w:hAnsi="Segoe UI" w:cs="Segoe UI"/>
        </w:rPr>
        <w:t>AutoServe</w:t>
      </w:r>
      <w:proofErr w:type="spellEnd"/>
      <w:r w:rsidR="00F23762">
        <w:rPr>
          <w:rFonts w:ascii="Segoe UI" w:hAnsi="Segoe UI" w:cs="Segoe UI"/>
        </w:rPr>
        <w:t xml:space="preserve"> could </w:t>
      </w:r>
      <w:r w:rsidR="00BD5353">
        <w:rPr>
          <w:rFonts w:ascii="Segoe UI" w:hAnsi="Segoe UI" w:cs="Segoe UI"/>
        </w:rPr>
        <w:t>face</w:t>
      </w:r>
      <w:r w:rsidR="00F23762">
        <w:rPr>
          <w:rFonts w:ascii="Segoe UI" w:hAnsi="Segoe UI" w:cs="Segoe UI"/>
        </w:rPr>
        <w:t xml:space="preserve"> </w:t>
      </w:r>
      <w:r w:rsidRPr="007A6A5E">
        <w:rPr>
          <w:rFonts w:ascii="Segoe UI" w:hAnsi="Segoe UI" w:cs="Segoe UI"/>
        </w:rPr>
        <w:t>legal issues</w:t>
      </w:r>
      <w:r w:rsidR="00F23762">
        <w:rPr>
          <w:rFonts w:ascii="Segoe UI" w:hAnsi="Segoe UI" w:cs="Segoe UI"/>
        </w:rPr>
        <w:t xml:space="preserve"> </w:t>
      </w:r>
      <w:r w:rsidR="00BD5353">
        <w:rPr>
          <w:rFonts w:ascii="Segoe UI" w:hAnsi="Segoe UI" w:cs="Segoe UI"/>
        </w:rPr>
        <w:t>or fines under GDPR.</w:t>
      </w:r>
    </w:p>
    <w:p w14:paraId="2B442C3F" w14:textId="7F3E60B9" w:rsidR="007A18D1" w:rsidRPr="007A6A5E" w:rsidRDefault="00F2322F">
      <w:pPr>
        <w:spacing w:after="120"/>
        <w:rPr>
          <w:rFonts w:ascii="Segoe UI" w:hAnsi="Segoe UI" w:cs="Segoe UI"/>
        </w:rPr>
      </w:pPr>
      <w:r w:rsidRPr="00F23762">
        <w:rPr>
          <w:rFonts w:ascii="Segoe UI" w:hAnsi="Segoe UI" w:cs="Segoe UI"/>
          <w:b/>
        </w:rPr>
        <w:t>Solution</w:t>
      </w:r>
      <w:r w:rsidRPr="007A6A5E">
        <w:rPr>
          <w:rFonts w:ascii="Segoe UI" w:hAnsi="Segoe UI" w:cs="Segoe UI"/>
        </w:rPr>
        <w:t xml:space="preserve">: Encrypt </w:t>
      </w:r>
      <w:r w:rsidR="00F23762">
        <w:rPr>
          <w:rFonts w:ascii="Segoe UI" w:hAnsi="Segoe UI" w:cs="Segoe UI"/>
        </w:rPr>
        <w:t xml:space="preserve">all </w:t>
      </w:r>
      <w:r w:rsidRPr="007A6A5E">
        <w:rPr>
          <w:rFonts w:ascii="Segoe UI" w:hAnsi="Segoe UI" w:cs="Segoe UI"/>
        </w:rPr>
        <w:t>data,</w:t>
      </w:r>
      <w:r w:rsidR="00F23762">
        <w:rPr>
          <w:rFonts w:ascii="Segoe UI" w:hAnsi="Segoe UI" w:cs="Segoe UI"/>
        </w:rPr>
        <w:t xml:space="preserve"> </w:t>
      </w:r>
      <w:r w:rsidRPr="007A6A5E">
        <w:rPr>
          <w:rFonts w:ascii="Segoe UI" w:hAnsi="Segoe UI" w:cs="Segoe UI"/>
        </w:rPr>
        <w:t>follow GDPR</w:t>
      </w:r>
      <w:r w:rsidR="00F23762">
        <w:rPr>
          <w:rFonts w:ascii="Segoe UI" w:hAnsi="Segoe UI" w:cs="Segoe UI"/>
        </w:rPr>
        <w:t xml:space="preserve"> rules</w:t>
      </w:r>
      <w:r w:rsidR="00BD5353">
        <w:rPr>
          <w:rFonts w:ascii="Segoe UI" w:hAnsi="Segoe UI" w:cs="Segoe UI"/>
        </w:rPr>
        <w:t>, c</w:t>
      </w:r>
      <w:r w:rsidR="00F23762">
        <w:rPr>
          <w:rFonts w:ascii="Segoe UI" w:hAnsi="Segoe UI" w:cs="Segoe UI"/>
        </w:rPr>
        <w:t>arry out</w:t>
      </w:r>
      <w:r w:rsidRPr="007A6A5E">
        <w:rPr>
          <w:rFonts w:ascii="Segoe UI" w:hAnsi="Segoe UI" w:cs="Segoe UI"/>
        </w:rPr>
        <w:t xml:space="preserve"> regular security testing, and enable </w:t>
      </w:r>
      <w:r w:rsidR="00BD5353">
        <w:rPr>
          <w:rFonts w:ascii="Segoe UI" w:hAnsi="Segoe UI" w:cs="Segoe UI"/>
        </w:rPr>
        <w:t>two-factor authentication (</w:t>
      </w:r>
      <w:r w:rsidRPr="007A6A5E">
        <w:rPr>
          <w:rFonts w:ascii="Segoe UI" w:hAnsi="Segoe UI" w:cs="Segoe UI"/>
        </w:rPr>
        <w:t>2FA</w:t>
      </w:r>
      <w:r w:rsidR="00BD5353">
        <w:rPr>
          <w:rFonts w:ascii="Segoe UI" w:hAnsi="Segoe UI" w:cs="Segoe UI"/>
        </w:rPr>
        <w:t>)</w:t>
      </w:r>
      <w:r w:rsidRPr="007A6A5E">
        <w:rPr>
          <w:rFonts w:ascii="Segoe UI" w:hAnsi="Segoe UI" w:cs="Segoe UI"/>
        </w:rPr>
        <w:t>.</w:t>
      </w:r>
    </w:p>
    <w:p w14:paraId="71623FC1" w14:textId="7172037C" w:rsidR="00F23762" w:rsidRDefault="00F2322F">
      <w:pPr>
        <w:spacing w:after="120"/>
        <w:rPr>
          <w:rFonts w:ascii="Segoe UI" w:hAnsi="Segoe UI" w:cs="Segoe UI"/>
        </w:rPr>
      </w:pPr>
      <w:r w:rsidRPr="00F23762">
        <w:rPr>
          <w:rFonts w:ascii="Segoe UI" w:hAnsi="Segoe UI" w:cs="Segoe UI"/>
          <w:b/>
        </w:rPr>
        <w:t>Justification</w:t>
      </w:r>
      <w:r w:rsidRPr="007A6A5E">
        <w:rPr>
          <w:rFonts w:ascii="Segoe UI" w:hAnsi="Segoe UI" w:cs="Segoe UI"/>
        </w:rPr>
        <w:t xml:space="preserve">: These measures reduce the risk of unauthorised access and </w:t>
      </w:r>
      <w:r w:rsidR="00BD5353">
        <w:rPr>
          <w:rFonts w:ascii="Segoe UI" w:hAnsi="Segoe UI" w:cs="Segoe UI"/>
        </w:rPr>
        <w:t xml:space="preserve">helps keep </w:t>
      </w:r>
      <w:r w:rsidRPr="007A6A5E">
        <w:rPr>
          <w:rFonts w:ascii="Segoe UI" w:hAnsi="Segoe UI" w:cs="Segoe UI"/>
        </w:rPr>
        <w:t>user data</w:t>
      </w:r>
      <w:r w:rsidR="00BD5353">
        <w:rPr>
          <w:rFonts w:ascii="Segoe UI" w:hAnsi="Segoe UI" w:cs="Segoe UI"/>
        </w:rPr>
        <w:t xml:space="preserve"> safe. </w:t>
      </w:r>
    </w:p>
    <w:p w14:paraId="44AFC0A7" w14:textId="77777777" w:rsidR="00EF6E49" w:rsidRDefault="00EF6E49">
      <w:pPr>
        <w:spacing w:after="120"/>
        <w:rPr>
          <w:rFonts w:ascii="Segoe UI" w:hAnsi="Segoe UI" w:cs="Segoe UI"/>
        </w:rPr>
      </w:pPr>
    </w:p>
    <w:p w14:paraId="6134CB45" w14:textId="77777777" w:rsidR="007A18D1" w:rsidRPr="00F23762" w:rsidRDefault="00F2322F">
      <w:pPr>
        <w:spacing w:after="120"/>
        <w:rPr>
          <w:rFonts w:ascii="Segoe UI" w:hAnsi="Segoe UI" w:cs="Segoe UI"/>
          <w:b/>
        </w:rPr>
      </w:pPr>
      <w:r w:rsidRPr="00F23762">
        <w:rPr>
          <w:rFonts w:ascii="Segoe UI" w:hAnsi="Segoe UI" w:cs="Segoe UI"/>
          <w:b/>
        </w:rPr>
        <w:t>Risk</w:t>
      </w:r>
      <w:r w:rsidR="00F23762" w:rsidRPr="00F23762">
        <w:rPr>
          <w:rFonts w:ascii="Segoe UI" w:hAnsi="Segoe UI" w:cs="Segoe UI"/>
          <w:b/>
        </w:rPr>
        <w:t xml:space="preserve"> 5</w:t>
      </w:r>
      <w:r w:rsidRPr="00F23762">
        <w:rPr>
          <w:rFonts w:ascii="Segoe UI" w:hAnsi="Segoe UI" w:cs="Segoe UI"/>
          <w:b/>
        </w:rPr>
        <w:t>: Incorrect maintenance advice</w:t>
      </w:r>
    </w:p>
    <w:p w14:paraId="4166EF28" w14:textId="40ACE6B9" w:rsidR="007A18D1" w:rsidRPr="007A6A5E" w:rsidRDefault="00F2322F">
      <w:pPr>
        <w:spacing w:after="120"/>
        <w:rPr>
          <w:rFonts w:ascii="Segoe UI" w:hAnsi="Segoe UI" w:cs="Segoe UI"/>
        </w:rPr>
      </w:pPr>
      <w:r w:rsidRPr="00F23762">
        <w:rPr>
          <w:rFonts w:ascii="Segoe UI" w:hAnsi="Segoe UI" w:cs="Segoe UI"/>
          <w:b/>
        </w:rPr>
        <w:t>Impact</w:t>
      </w:r>
      <w:r w:rsidRPr="007A6A5E">
        <w:rPr>
          <w:rFonts w:ascii="Segoe UI" w:hAnsi="Segoe UI" w:cs="Segoe UI"/>
        </w:rPr>
        <w:t>: Users could follow the wrong advice for their car</w:t>
      </w:r>
      <w:r w:rsidR="00BD5353">
        <w:rPr>
          <w:rFonts w:ascii="Segoe UI" w:hAnsi="Segoe UI" w:cs="Segoe UI"/>
        </w:rPr>
        <w:t>, which may lead to incorrect maintenance</w:t>
      </w:r>
      <w:r w:rsidRPr="007A6A5E">
        <w:rPr>
          <w:rFonts w:ascii="Segoe UI" w:hAnsi="Segoe UI" w:cs="Segoe UI"/>
        </w:rPr>
        <w:t>.</w:t>
      </w:r>
    </w:p>
    <w:p w14:paraId="24F1AA40" w14:textId="563598C3" w:rsidR="007A18D1" w:rsidRPr="007A6A5E" w:rsidRDefault="00F2322F">
      <w:pPr>
        <w:spacing w:after="120"/>
        <w:rPr>
          <w:rFonts w:ascii="Segoe UI" w:hAnsi="Segoe UI" w:cs="Segoe UI"/>
        </w:rPr>
      </w:pPr>
      <w:r w:rsidRPr="00F23762">
        <w:rPr>
          <w:rFonts w:ascii="Segoe UI" w:hAnsi="Segoe UI" w:cs="Segoe UI"/>
          <w:b/>
        </w:rPr>
        <w:t>Solution</w:t>
      </w:r>
      <w:r w:rsidRPr="007A6A5E">
        <w:rPr>
          <w:rFonts w:ascii="Segoe UI" w:hAnsi="Segoe UI" w:cs="Segoe UI"/>
        </w:rPr>
        <w:t xml:space="preserve">: Base </w:t>
      </w:r>
      <w:r w:rsidR="00BD5353">
        <w:rPr>
          <w:rFonts w:ascii="Segoe UI" w:hAnsi="Segoe UI" w:cs="Segoe UI"/>
        </w:rPr>
        <w:t>all advice</w:t>
      </w:r>
      <w:r w:rsidRPr="007A6A5E">
        <w:rPr>
          <w:rFonts w:ascii="Segoe UI" w:hAnsi="Segoe UI" w:cs="Segoe UI"/>
        </w:rPr>
        <w:t xml:space="preserve"> on manufacturer guidance</w:t>
      </w:r>
      <w:r w:rsidR="00BD5353">
        <w:rPr>
          <w:rFonts w:ascii="Segoe UI" w:hAnsi="Segoe UI" w:cs="Segoe UI"/>
        </w:rPr>
        <w:t xml:space="preserve">, have </w:t>
      </w:r>
      <w:r w:rsidRPr="007A6A5E">
        <w:rPr>
          <w:rFonts w:ascii="Segoe UI" w:hAnsi="Segoe UI" w:cs="Segoe UI"/>
        </w:rPr>
        <w:t xml:space="preserve">content </w:t>
      </w:r>
      <w:r w:rsidR="00BD5353">
        <w:rPr>
          <w:rFonts w:ascii="Segoe UI" w:hAnsi="Segoe UI" w:cs="Segoe UI"/>
        </w:rPr>
        <w:t>checked</w:t>
      </w:r>
      <w:r w:rsidRPr="007A6A5E">
        <w:rPr>
          <w:rFonts w:ascii="Segoe UI" w:hAnsi="Segoe UI" w:cs="Segoe UI"/>
        </w:rPr>
        <w:t xml:space="preserve"> by qualified staff</w:t>
      </w:r>
      <w:r w:rsidR="00BD5353">
        <w:rPr>
          <w:rFonts w:ascii="Segoe UI" w:hAnsi="Segoe UI" w:cs="Segoe UI"/>
        </w:rPr>
        <w:t xml:space="preserve"> and ensure information clearly shows where it came from.</w:t>
      </w:r>
    </w:p>
    <w:p w14:paraId="661D0F1F" w14:textId="635EC16D" w:rsidR="007A18D1" w:rsidRDefault="00F2322F">
      <w:pPr>
        <w:spacing w:after="120"/>
        <w:rPr>
          <w:rFonts w:ascii="Segoe UI" w:hAnsi="Segoe UI" w:cs="Segoe UI"/>
        </w:rPr>
      </w:pPr>
      <w:r w:rsidRPr="00F23762">
        <w:rPr>
          <w:rFonts w:ascii="Segoe UI" w:hAnsi="Segoe UI" w:cs="Segoe UI"/>
          <w:b/>
        </w:rPr>
        <w:t>Justification</w:t>
      </w:r>
      <w:r w:rsidRPr="007A6A5E">
        <w:rPr>
          <w:rFonts w:ascii="Segoe UI" w:hAnsi="Segoe UI" w:cs="Segoe UI"/>
        </w:rPr>
        <w:t xml:space="preserve">: Verified </w:t>
      </w:r>
      <w:r w:rsidR="00BD5353">
        <w:rPr>
          <w:rFonts w:ascii="Segoe UI" w:hAnsi="Segoe UI" w:cs="Segoe UI"/>
        </w:rPr>
        <w:t xml:space="preserve">and reliable </w:t>
      </w:r>
      <w:r w:rsidRPr="007A6A5E">
        <w:rPr>
          <w:rFonts w:ascii="Segoe UI" w:hAnsi="Segoe UI" w:cs="Segoe UI"/>
        </w:rPr>
        <w:t xml:space="preserve">content increases accuracy and </w:t>
      </w:r>
      <w:r w:rsidR="00BD5353">
        <w:rPr>
          <w:rFonts w:ascii="Segoe UI" w:hAnsi="Segoe UI" w:cs="Segoe UI"/>
        </w:rPr>
        <w:t>user trust</w:t>
      </w:r>
      <w:r w:rsidRPr="007A6A5E">
        <w:rPr>
          <w:rFonts w:ascii="Segoe UI" w:hAnsi="Segoe UI" w:cs="Segoe UI"/>
        </w:rPr>
        <w:t>.</w:t>
      </w:r>
    </w:p>
    <w:p w14:paraId="257E9D36" w14:textId="0561F298" w:rsidR="00EF6E49" w:rsidRDefault="00EF6E49">
      <w:pPr>
        <w:rPr>
          <w:rFonts w:ascii="Segoe UI" w:hAnsi="Segoe UI" w:cs="Segoe UI"/>
        </w:rPr>
      </w:pPr>
      <w:r>
        <w:rPr>
          <w:rFonts w:ascii="Segoe UI" w:hAnsi="Segoe UI" w:cs="Segoe UI"/>
        </w:rPr>
        <w:br w:type="page"/>
      </w:r>
    </w:p>
    <w:p w14:paraId="03DA091C" w14:textId="1CAFB09F" w:rsidR="007A18D1" w:rsidRPr="00F23762" w:rsidRDefault="00F2322F">
      <w:pPr>
        <w:pStyle w:val="Heading1"/>
        <w:rPr>
          <w:rFonts w:ascii="Segoe UI" w:hAnsi="Segoe UI" w:cs="Segoe UI"/>
        </w:rPr>
      </w:pPr>
      <w:r w:rsidRPr="00F23762">
        <w:rPr>
          <w:rFonts w:ascii="Segoe UI" w:hAnsi="Segoe UI" w:cs="Segoe UI"/>
        </w:rPr>
        <w:lastRenderedPageBreak/>
        <w:t>7. Regulations and Legal Requirements</w:t>
      </w:r>
    </w:p>
    <w:p w14:paraId="5E9C196A" w14:textId="77777777" w:rsidR="007A18D1" w:rsidRPr="0090799C" w:rsidRDefault="00F2322F">
      <w:pPr>
        <w:spacing w:after="120"/>
        <w:rPr>
          <w:rFonts w:ascii="Segoe UI" w:hAnsi="Segoe UI" w:cs="Segoe UI"/>
          <w:b/>
        </w:rPr>
      </w:pPr>
      <w:r w:rsidRPr="0090799C">
        <w:rPr>
          <w:rFonts w:ascii="Segoe UI" w:hAnsi="Segoe UI" w:cs="Segoe UI"/>
          <w:b/>
        </w:rPr>
        <w:t>Regulation 1 – GDPR (General Data Protection Regulation)</w:t>
      </w:r>
    </w:p>
    <w:p w14:paraId="2587D1B9" w14:textId="7384B889" w:rsidR="007A18D1" w:rsidRPr="00F23762" w:rsidRDefault="00F2322F">
      <w:pPr>
        <w:spacing w:after="120"/>
        <w:rPr>
          <w:rFonts w:ascii="Segoe UI" w:hAnsi="Segoe UI" w:cs="Segoe UI"/>
        </w:rPr>
      </w:pPr>
      <w:r w:rsidRPr="0090799C">
        <w:rPr>
          <w:rFonts w:ascii="Segoe UI" w:hAnsi="Segoe UI" w:cs="Segoe UI"/>
          <w:b/>
        </w:rPr>
        <w:t>Why it Applies</w:t>
      </w:r>
      <w:r w:rsidRPr="00F23762">
        <w:rPr>
          <w:rFonts w:ascii="Segoe UI" w:hAnsi="Segoe UI" w:cs="Segoe UI"/>
        </w:rPr>
        <w:t xml:space="preserve">: The platform stores </w:t>
      </w:r>
      <w:r w:rsidR="009712FE">
        <w:rPr>
          <w:rFonts w:ascii="Segoe UI" w:hAnsi="Segoe UI" w:cs="Segoe UI"/>
        </w:rPr>
        <w:t>users</w:t>
      </w:r>
      <w:r w:rsidR="004B1A1E">
        <w:rPr>
          <w:rFonts w:ascii="Segoe UI" w:hAnsi="Segoe UI" w:cs="Segoe UI"/>
        </w:rPr>
        <w:t>’</w:t>
      </w:r>
      <w:r w:rsidR="009712FE">
        <w:rPr>
          <w:rFonts w:ascii="Segoe UI" w:hAnsi="Segoe UI" w:cs="Segoe UI"/>
        </w:rPr>
        <w:t xml:space="preserve"> </w:t>
      </w:r>
      <w:r w:rsidRPr="00F23762">
        <w:rPr>
          <w:rFonts w:ascii="Segoe UI" w:hAnsi="Segoe UI" w:cs="Segoe UI"/>
        </w:rPr>
        <w:t>personal details, car information and booking history.</w:t>
      </w:r>
    </w:p>
    <w:p w14:paraId="6685745B" w14:textId="2C1576A8" w:rsidR="007A18D1" w:rsidRPr="00F23762" w:rsidRDefault="00F2322F">
      <w:pPr>
        <w:spacing w:after="120"/>
        <w:rPr>
          <w:rFonts w:ascii="Segoe UI" w:hAnsi="Segoe UI" w:cs="Segoe UI"/>
        </w:rPr>
      </w:pPr>
      <w:r w:rsidRPr="0090799C">
        <w:rPr>
          <w:rFonts w:ascii="Segoe UI" w:hAnsi="Segoe UI" w:cs="Segoe UI"/>
          <w:b/>
        </w:rPr>
        <w:t>Justification</w:t>
      </w:r>
      <w:r w:rsidRPr="00F23762">
        <w:rPr>
          <w:rFonts w:ascii="Segoe UI" w:hAnsi="Segoe UI" w:cs="Segoe UI"/>
        </w:rPr>
        <w:t xml:space="preserve">: GDPR helps ensure </w:t>
      </w:r>
      <w:r w:rsidR="003E0B93">
        <w:rPr>
          <w:rFonts w:ascii="Segoe UI" w:hAnsi="Segoe UI" w:cs="Segoe UI"/>
        </w:rPr>
        <w:t xml:space="preserve">that personal </w:t>
      </w:r>
      <w:r w:rsidRPr="00F23762">
        <w:rPr>
          <w:rFonts w:ascii="Segoe UI" w:hAnsi="Segoe UI" w:cs="Segoe UI"/>
        </w:rPr>
        <w:t>data is collected</w:t>
      </w:r>
      <w:r w:rsidR="003E0B93">
        <w:rPr>
          <w:rFonts w:ascii="Segoe UI" w:hAnsi="Segoe UI" w:cs="Segoe UI"/>
        </w:rPr>
        <w:t>, stored</w:t>
      </w:r>
      <w:r w:rsidRPr="00F23762">
        <w:rPr>
          <w:rFonts w:ascii="Segoe UI" w:hAnsi="Segoe UI" w:cs="Segoe UI"/>
        </w:rPr>
        <w:t xml:space="preserve"> and used safely and legally</w:t>
      </w:r>
      <w:r w:rsidR="003E0B93">
        <w:rPr>
          <w:rFonts w:ascii="Segoe UI" w:hAnsi="Segoe UI" w:cs="Segoe UI"/>
        </w:rPr>
        <w:t xml:space="preserve">.  It </w:t>
      </w:r>
      <w:r w:rsidRPr="00F23762">
        <w:rPr>
          <w:rFonts w:ascii="Segoe UI" w:hAnsi="Segoe UI" w:cs="Segoe UI"/>
        </w:rPr>
        <w:t>protect</w:t>
      </w:r>
      <w:r w:rsidR="003E0B93">
        <w:rPr>
          <w:rFonts w:ascii="Segoe UI" w:hAnsi="Segoe UI" w:cs="Segoe UI"/>
        </w:rPr>
        <w:t xml:space="preserve">s users’ </w:t>
      </w:r>
      <w:r w:rsidRPr="00F23762">
        <w:rPr>
          <w:rFonts w:ascii="Segoe UI" w:hAnsi="Segoe UI" w:cs="Segoe UI"/>
        </w:rPr>
        <w:t xml:space="preserve">privacy and </w:t>
      </w:r>
      <w:r w:rsidR="003E0B93">
        <w:rPr>
          <w:rFonts w:ascii="Segoe UI" w:hAnsi="Segoe UI" w:cs="Segoe UI"/>
        </w:rPr>
        <w:t xml:space="preserve">helps </w:t>
      </w:r>
      <w:proofErr w:type="spellStart"/>
      <w:r w:rsidR="003E0B93">
        <w:rPr>
          <w:rFonts w:ascii="Segoe UI" w:hAnsi="Segoe UI" w:cs="Segoe UI"/>
        </w:rPr>
        <w:t>AutoServe</w:t>
      </w:r>
      <w:proofErr w:type="spellEnd"/>
      <w:r w:rsidR="003E0B93">
        <w:rPr>
          <w:rFonts w:ascii="Segoe UI" w:hAnsi="Segoe UI" w:cs="Segoe UI"/>
        </w:rPr>
        <w:t xml:space="preserve"> avoid</w:t>
      </w:r>
      <w:r w:rsidRPr="00F23762">
        <w:rPr>
          <w:rFonts w:ascii="Segoe UI" w:hAnsi="Segoe UI" w:cs="Segoe UI"/>
        </w:rPr>
        <w:t xml:space="preserve"> fines</w:t>
      </w:r>
      <w:r w:rsidR="003E0B93">
        <w:rPr>
          <w:rFonts w:ascii="Segoe UI" w:hAnsi="Segoe UI" w:cs="Segoe UI"/>
        </w:rPr>
        <w:t xml:space="preserve"> or legal issues if data is handled incorrectly</w:t>
      </w:r>
      <w:r w:rsidRPr="00F23762">
        <w:rPr>
          <w:rFonts w:ascii="Segoe UI" w:hAnsi="Segoe UI" w:cs="Segoe UI"/>
        </w:rPr>
        <w:t>.</w:t>
      </w:r>
    </w:p>
    <w:p w14:paraId="28CDB235" w14:textId="77777777" w:rsidR="009712FE" w:rsidRDefault="009712FE">
      <w:pPr>
        <w:spacing w:after="120"/>
        <w:rPr>
          <w:rFonts w:ascii="Segoe UI" w:hAnsi="Segoe UI" w:cs="Segoe UI"/>
          <w:b/>
        </w:rPr>
      </w:pPr>
    </w:p>
    <w:p w14:paraId="763A6B59" w14:textId="77777777" w:rsidR="007A18D1" w:rsidRPr="0090799C" w:rsidRDefault="00F2322F">
      <w:pPr>
        <w:spacing w:after="120"/>
        <w:rPr>
          <w:rFonts w:ascii="Segoe UI" w:hAnsi="Segoe UI" w:cs="Segoe UI"/>
          <w:b/>
        </w:rPr>
      </w:pPr>
      <w:r w:rsidRPr="0090799C">
        <w:rPr>
          <w:rFonts w:ascii="Segoe UI" w:hAnsi="Segoe UI" w:cs="Segoe UI"/>
          <w:b/>
        </w:rPr>
        <w:t>Regulation 2 – Equality Act 2010</w:t>
      </w:r>
    </w:p>
    <w:p w14:paraId="3A353C34" w14:textId="545CC39D" w:rsidR="007A18D1" w:rsidRPr="00F23762" w:rsidRDefault="00F2322F">
      <w:pPr>
        <w:spacing w:after="120"/>
        <w:rPr>
          <w:rFonts w:ascii="Segoe UI" w:hAnsi="Segoe UI" w:cs="Segoe UI"/>
        </w:rPr>
      </w:pPr>
      <w:r w:rsidRPr="0090799C">
        <w:rPr>
          <w:rFonts w:ascii="Segoe UI" w:hAnsi="Segoe UI" w:cs="Segoe UI"/>
          <w:b/>
        </w:rPr>
        <w:t>Why it Applies:</w:t>
      </w:r>
      <w:r w:rsidRPr="00F23762">
        <w:rPr>
          <w:rFonts w:ascii="Segoe UI" w:hAnsi="Segoe UI" w:cs="Segoe UI"/>
        </w:rPr>
        <w:t xml:space="preserve"> The ap</w:t>
      </w:r>
      <w:r w:rsidR="003E0B93">
        <w:rPr>
          <w:rFonts w:ascii="Segoe UI" w:hAnsi="Segoe UI" w:cs="Segoe UI"/>
        </w:rPr>
        <w:t xml:space="preserve">p and website will be used by many different </w:t>
      </w:r>
      <w:r w:rsidRPr="00F23762">
        <w:rPr>
          <w:rFonts w:ascii="Segoe UI" w:hAnsi="Segoe UI" w:cs="Segoe UI"/>
        </w:rPr>
        <w:t>people, including users with disabilities.</w:t>
      </w:r>
    </w:p>
    <w:p w14:paraId="27536EEF" w14:textId="05950AE0" w:rsidR="007A18D1" w:rsidRPr="00F23762" w:rsidRDefault="00F2322F">
      <w:pPr>
        <w:spacing w:after="120"/>
        <w:rPr>
          <w:rFonts w:ascii="Segoe UI" w:hAnsi="Segoe UI" w:cs="Segoe UI"/>
        </w:rPr>
      </w:pPr>
      <w:r w:rsidRPr="0090799C">
        <w:rPr>
          <w:rFonts w:ascii="Segoe UI" w:hAnsi="Segoe UI" w:cs="Segoe UI"/>
          <w:b/>
        </w:rPr>
        <w:t>Justification</w:t>
      </w:r>
      <w:r w:rsidRPr="00F23762">
        <w:rPr>
          <w:rFonts w:ascii="Segoe UI" w:hAnsi="Segoe UI" w:cs="Segoe UI"/>
        </w:rPr>
        <w:t>: The platform should be accessible to everyone</w:t>
      </w:r>
      <w:r w:rsidR="003E0B93" w:rsidRPr="003E0B93">
        <w:rPr>
          <w:rFonts w:ascii="Segoe UI" w:hAnsi="Segoe UI" w:cs="Segoe UI"/>
        </w:rPr>
        <w:t xml:space="preserve"> </w:t>
      </w:r>
      <w:r w:rsidR="003E0B93">
        <w:rPr>
          <w:rFonts w:ascii="Segoe UI" w:hAnsi="Segoe UI" w:cs="Segoe UI"/>
        </w:rPr>
        <w:t xml:space="preserve">including users with disabilities.  </w:t>
      </w:r>
      <w:r w:rsidR="00863BDC">
        <w:rPr>
          <w:rFonts w:ascii="Segoe UI" w:hAnsi="Segoe UI" w:cs="Segoe UI"/>
        </w:rPr>
        <w:t>Therefore it should have</w:t>
      </w:r>
      <w:r w:rsidRPr="00F23762">
        <w:rPr>
          <w:rFonts w:ascii="Segoe UI" w:hAnsi="Segoe UI" w:cs="Segoe UI"/>
        </w:rPr>
        <w:t xml:space="preserve"> </w:t>
      </w:r>
      <w:r w:rsidR="003E0B93">
        <w:rPr>
          <w:rFonts w:ascii="Segoe UI" w:hAnsi="Segoe UI" w:cs="Segoe UI"/>
        </w:rPr>
        <w:t xml:space="preserve">features such as </w:t>
      </w:r>
      <w:r w:rsidRPr="00F23762">
        <w:rPr>
          <w:rFonts w:ascii="Segoe UI" w:hAnsi="Segoe UI" w:cs="Segoe UI"/>
        </w:rPr>
        <w:t>readable text, keyboard nav</w:t>
      </w:r>
      <w:r w:rsidR="003E0B93">
        <w:rPr>
          <w:rFonts w:ascii="Segoe UI" w:hAnsi="Segoe UI" w:cs="Segoe UI"/>
        </w:rPr>
        <w:t xml:space="preserve">igation, screen‑reader support, good </w:t>
      </w:r>
      <w:proofErr w:type="spellStart"/>
      <w:r w:rsidR="003E0B93">
        <w:rPr>
          <w:rFonts w:ascii="Segoe UI" w:hAnsi="Segoe UI" w:cs="Segoe UI"/>
        </w:rPr>
        <w:t>colour</w:t>
      </w:r>
      <w:proofErr w:type="spellEnd"/>
      <w:r w:rsidR="003E0B93">
        <w:rPr>
          <w:rFonts w:ascii="Segoe UI" w:hAnsi="Segoe UI" w:cs="Segoe UI"/>
        </w:rPr>
        <w:t xml:space="preserve"> contrast and adjustable text size.  </w:t>
      </w:r>
    </w:p>
    <w:p w14:paraId="46D38AB6" w14:textId="77777777" w:rsidR="009712FE" w:rsidRDefault="009712FE">
      <w:pPr>
        <w:spacing w:after="120"/>
        <w:rPr>
          <w:rFonts w:ascii="Segoe UI" w:hAnsi="Segoe UI" w:cs="Segoe UI"/>
          <w:b/>
        </w:rPr>
      </w:pPr>
    </w:p>
    <w:p w14:paraId="3C7D3153" w14:textId="77777777" w:rsidR="007A18D1" w:rsidRPr="0090799C" w:rsidRDefault="00F2322F">
      <w:pPr>
        <w:spacing w:after="120"/>
        <w:rPr>
          <w:rFonts w:ascii="Segoe UI" w:hAnsi="Segoe UI" w:cs="Segoe UI"/>
          <w:b/>
        </w:rPr>
      </w:pPr>
      <w:r w:rsidRPr="0090799C">
        <w:rPr>
          <w:rFonts w:ascii="Segoe UI" w:hAnsi="Segoe UI" w:cs="Segoe UI"/>
          <w:b/>
        </w:rPr>
        <w:t>Regulation 3 – Cyber Essentials</w:t>
      </w:r>
    </w:p>
    <w:p w14:paraId="29DA0263" w14:textId="6D8BC8F8" w:rsidR="007A18D1" w:rsidRPr="00F23762" w:rsidRDefault="00F2322F">
      <w:pPr>
        <w:spacing w:after="120"/>
        <w:rPr>
          <w:rFonts w:ascii="Segoe UI" w:hAnsi="Segoe UI" w:cs="Segoe UI"/>
        </w:rPr>
      </w:pPr>
      <w:r w:rsidRPr="0090799C">
        <w:rPr>
          <w:rFonts w:ascii="Segoe UI" w:hAnsi="Segoe UI" w:cs="Segoe UI"/>
          <w:b/>
        </w:rPr>
        <w:t>Why it Applies:</w:t>
      </w:r>
      <w:r w:rsidRPr="00F23762">
        <w:rPr>
          <w:rFonts w:ascii="Segoe UI" w:hAnsi="Segoe UI" w:cs="Segoe UI"/>
        </w:rPr>
        <w:t xml:space="preserve"> The service </w:t>
      </w:r>
      <w:r w:rsidR="00863BDC">
        <w:rPr>
          <w:rFonts w:ascii="Segoe UI" w:hAnsi="Segoe UI" w:cs="Segoe UI"/>
        </w:rPr>
        <w:t xml:space="preserve">needs </w:t>
      </w:r>
      <w:r w:rsidR="003E0B93">
        <w:rPr>
          <w:rFonts w:ascii="Segoe UI" w:hAnsi="Segoe UI" w:cs="Segoe UI"/>
        </w:rPr>
        <w:t>protection</w:t>
      </w:r>
      <w:r w:rsidRPr="00F23762">
        <w:rPr>
          <w:rFonts w:ascii="Segoe UI" w:hAnsi="Segoe UI" w:cs="Segoe UI"/>
        </w:rPr>
        <w:t xml:space="preserve"> from common cyber threats</w:t>
      </w:r>
      <w:r w:rsidR="003E0B93">
        <w:rPr>
          <w:rFonts w:ascii="Segoe UI" w:hAnsi="Segoe UI" w:cs="Segoe UI"/>
        </w:rPr>
        <w:t xml:space="preserve"> such as hacking and malware</w:t>
      </w:r>
      <w:r w:rsidRPr="00F23762">
        <w:rPr>
          <w:rFonts w:ascii="Segoe UI" w:hAnsi="Segoe UI" w:cs="Segoe UI"/>
        </w:rPr>
        <w:t>.</w:t>
      </w:r>
    </w:p>
    <w:p w14:paraId="2B9A6383" w14:textId="426AF2B9" w:rsidR="007A18D1" w:rsidRPr="00F23762" w:rsidRDefault="00F2322F">
      <w:pPr>
        <w:spacing w:after="120"/>
        <w:rPr>
          <w:rFonts w:ascii="Segoe UI" w:hAnsi="Segoe UI" w:cs="Segoe UI"/>
        </w:rPr>
      </w:pPr>
      <w:r w:rsidRPr="0090799C">
        <w:rPr>
          <w:rFonts w:ascii="Segoe UI" w:hAnsi="Segoe UI" w:cs="Segoe UI"/>
          <w:b/>
        </w:rPr>
        <w:t>Justification</w:t>
      </w:r>
      <w:r w:rsidRPr="00F23762">
        <w:rPr>
          <w:rFonts w:ascii="Segoe UI" w:hAnsi="Segoe UI" w:cs="Segoe UI"/>
        </w:rPr>
        <w:t>: Following Cyber Essentials</w:t>
      </w:r>
      <w:r w:rsidR="00863BDC">
        <w:rPr>
          <w:rFonts w:ascii="Segoe UI" w:hAnsi="Segoe UI" w:cs="Segoe UI"/>
        </w:rPr>
        <w:t xml:space="preserve"> guidance </w:t>
      </w:r>
      <w:r w:rsidR="003E0B93">
        <w:rPr>
          <w:rFonts w:ascii="Segoe UI" w:hAnsi="Segoe UI" w:cs="Segoe UI"/>
        </w:rPr>
        <w:t xml:space="preserve">(e.g. </w:t>
      </w:r>
      <w:r w:rsidRPr="00F23762">
        <w:rPr>
          <w:rFonts w:ascii="Segoe UI" w:hAnsi="Segoe UI" w:cs="Segoe UI"/>
        </w:rPr>
        <w:t>fire</w:t>
      </w:r>
      <w:r w:rsidR="00863BDC">
        <w:rPr>
          <w:rFonts w:ascii="Segoe UI" w:hAnsi="Segoe UI" w:cs="Segoe UI"/>
        </w:rPr>
        <w:t xml:space="preserve">walls, secure settings, </w:t>
      </w:r>
      <w:r w:rsidR="003E0B93">
        <w:rPr>
          <w:rFonts w:ascii="Segoe UI" w:hAnsi="Segoe UI" w:cs="Segoe UI"/>
        </w:rPr>
        <w:t xml:space="preserve">strong passwords and regular </w:t>
      </w:r>
      <w:r w:rsidR="00863BDC">
        <w:rPr>
          <w:rFonts w:ascii="Segoe UI" w:hAnsi="Segoe UI" w:cs="Segoe UI"/>
        </w:rPr>
        <w:t>updates</w:t>
      </w:r>
      <w:r w:rsidR="003E0B93">
        <w:rPr>
          <w:rFonts w:ascii="Segoe UI" w:hAnsi="Segoe UI" w:cs="Segoe UI"/>
        </w:rPr>
        <w:t>)</w:t>
      </w:r>
      <w:r w:rsidRPr="00F23762">
        <w:rPr>
          <w:rFonts w:ascii="Segoe UI" w:hAnsi="Segoe UI" w:cs="Segoe UI"/>
        </w:rPr>
        <w:t xml:space="preserve"> reduces the risk of attacks</w:t>
      </w:r>
      <w:r w:rsidR="003E0B93">
        <w:rPr>
          <w:rFonts w:ascii="Segoe UI" w:hAnsi="Segoe UI" w:cs="Segoe UI"/>
        </w:rPr>
        <w:t xml:space="preserve"> and helps keep the system secure</w:t>
      </w:r>
      <w:r w:rsidRPr="00F23762">
        <w:rPr>
          <w:rFonts w:ascii="Segoe UI" w:hAnsi="Segoe UI" w:cs="Segoe UI"/>
        </w:rPr>
        <w:t>.</w:t>
      </w:r>
    </w:p>
    <w:p w14:paraId="5CE8605F" w14:textId="77777777" w:rsidR="009712FE" w:rsidRDefault="009712FE">
      <w:pPr>
        <w:spacing w:after="120"/>
        <w:rPr>
          <w:rFonts w:ascii="Segoe UI" w:hAnsi="Segoe UI" w:cs="Segoe UI"/>
          <w:b/>
        </w:rPr>
      </w:pPr>
    </w:p>
    <w:p w14:paraId="59C5F6CD" w14:textId="77777777" w:rsidR="007A18D1" w:rsidRPr="0090799C" w:rsidRDefault="00F2322F">
      <w:pPr>
        <w:spacing w:after="120"/>
        <w:rPr>
          <w:rFonts w:ascii="Segoe UI" w:hAnsi="Segoe UI" w:cs="Segoe UI"/>
          <w:b/>
        </w:rPr>
      </w:pPr>
      <w:r w:rsidRPr="0090799C">
        <w:rPr>
          <w:rFonts w:ascii="Segoe UI" w:hAnsi="Segoe UI" w:cs="Segoe UI"/>
          <w:b/>
        </w:rPr>
        <w:t>Regulation 4 – Intellectual Property and Licensing</w:t>
      </w:r>
    </w:p>
    <w:p w14:paraId="1A99EB98" w14:textId="3C33AA20" w:rsidR="007A18D1" w:rsidRPr="00F23762" w:rsidRDefault="00F2322F">
      <w:pPr>
        <w:spacing w:after="120"/>
        <w:rPr>
          <w:rFonts w:ascii="Segoe UI" w:hAnsi="Segoe UI" w:cs="Segoe UI"/>
        </w:rPr>
      </w:pPr>
      <w:r w:rsidRPr="0090799C">
        <w:rPr>
          <w:rFonts w:ascii="Segoe UI" w:hAnsi="Segoe UI" w:cs="Segoe UI"/>
          <w:b/>
        </w:rPr>
        <w:t>Why it Applies:</w:t>
      </w:r>
      <w:r w:rsidRPr="00F23762">
        <w:rPr>
          <w:rFonts w:ascii="Segoe UI" w:hAnsi="Segoe UI" w:cs="Segoe UI"/>
        </w:rPr>
        <w:t xml:space="preserve"> The system may use third‑party maps, icons, images, </w:t>
      </w:r>
      <w:r w:rsidR="003E0B93">
        <w:rPr>
          <w:rFonts w:ascii="Segoe UI" w:hAnsi="Segoe UI" w:cs="Segoe UI"/>
        </w:rPr>
        <w:t>or written</w:t>
      </w:r>
      <w:r w:rsidRPr="00F23762">
        <w:rPr>
          <w:rFonts w:ascii="Segoe UI" w:hAnsi="Segoe UI" w:cs="Segoe UI"/>
        </w:rPr>
        <w:t xml:space="preserve"> content</w:t>
      </w:r>
      <w:r w:rsidR="003E0B93">
        <w:rPr>
          <w:rFonts w:ascii="Segoe UI" w:hAnsi="Segoe UI" w:cs="Segoe UI"/>
        </w:rPr>
        <w:t>.  These may belong to someone else and require permission to use.</w:t>
      </w:r>
    </w:p>
    <w:p w14:paraId="1DEFE6E2" w14:textId="669A767B" w:rsidR="007A18D1" w:rsidRPr="00F23762" w:rsidRDefault="00F2322F">
      <w:pPr>
        <w:spacing w:after="120"/>
        <w:rPr>
          <w:rFonts w:ascii="Segoe UI" w:hAnsi="Segoe UI" w:cs="Segoe UI"/>
        </w:rPr>
      </w:pPr>
      <w:r w:rsidRPr="0090799C">
        <w:rPr>
          <w:rFonts w:ascii="Segoe UI" w:hAnsi="Segoe UI" w:cs="Segoe UI"/>
          <w:b/>
        </w:rPr>
        <w:t>Justification</w:t>
      </w:r>
      <w:r w:rsidRPr="00F23762">
        <w:rPr>
          <w:rFonts w:ascii="Segoe UI" w:hAnsi="Segoe UI" w:cs="Segoe UI"/>
        </w:rPr>
        <w:t xml:space="preserve">: </w:t>
      </w:r>
      <w:r w:rsidR="003E0B93">
        <w:rPr>
          <w:rFonts w:ascii="Segoe UI" w:hAnsi="Segoe UI" w:cs="Segoe UI"/>
        </w:rPr>
        <w:t>Using p</w:t>
      </w:r>
      <w:r w:rsidRPr="00F23762">
        <w:rPr>
          <w:rFonts w:ascii="Segoe UI" w:hAnsi="Segoe UI" w:cs="Segoe UI"/>
        </w:rPr>
        <w:t>roper</w:t>
      </w:r>
      <w:r w:rsidR="003E0B93">
        <w:rPr>
          <w:rFonts w:ascii="Segoe UI" w:hAnsi="Segoe UI" w:cs="Segoe UI"/>
        </w:rPr>
        <w:t>ly licensed content</w:t>
      </w:r>
      <w:r w:rsidRPr="00F23762">
        <w:rPr>
          <w:rFonts w:ascii="Segoe UI" w:hAnsi="Segoe UI" w:cs="Segoe UI"/>
        </w:rPr>
        <w:t xml:space="preserve"> prevents </w:t>
      </w:r>
      <w:r w:rsidR="003E0B93">
        <w:rPr>
          <w:rFonts w:ascii="Segoe UI" w:hAnsi="Segoe UI" w:cs="Segoe UI"/>
        </w:rPr>
        <w:t xml:space="preserve">copyright issues and </w:t>
      </w:r>
      <w:r w:rsidRPr="00F23762">
        <w:rPr>
          <w:rFonts w:ascii="Segoe UI" w:hAnsi="Segoe UI" w:cs="Segoe UI"/>
        </w:rPr>
        <w:t xml:space="preserve">ensures </w:t>
      </w:r>
      <w:proofErr w:type="spellStart"/>
      <w:r w:rsidR="003E0B93">
        <w:rPr>
          <w:rFonts w:ascii="Segoe UI" w:hAnsi="Segoe UI" w:cs="Segoe UI"/>
        </w:rPr>
        <w:t>AutoServe</w:t>
      </w:r>
      <w:proofErr w:type="spellEnd"/>
      <w:r w:rsidR="003E0B93">
        <w:rPr>
          <w:rFonts w:ascii="Segoe UI" w:hAnsi="Segoe UI" w:cs="Segoe UI"/>
        </w:rPr>
        <w:t xml:space="preserve"> uses images, maps and other</w:t>
      </w:r>
      <w:r w:rsidRPr="00F23762">
        <w:rPr>
          <w:rFonts w:ascii="Segoe UI" w:hAnsi="Segoe UI" w:cs="Segoe UI"/>
        </w:rPr>
        <w:t xml:space="preserve"> resourc</w:t>
      </w:r>
      <w:r w:rsidR="004B1A1E">
        <w:rPr>
          <w:rFonts w:ascii="Segoe UI" w:hAnsi="Segoe UI" w:cs="Segoe UI"/>
        </w:rPr>
        <w:t xml:space="preserve">es legally and responsibly.  </w:t>
      </w:r>
    </w:p>
    <w:p w14:paraId="40DCC2F3" w14:textId="77777777" w:rsidR="004B1A1E" w:rsidRDefault="004B1A1E">
      <w:pPr>
        <w:rPr>
          <w:rFonts w:ascii="Segoe UI" w:eastAsiaTheme="majorEastAsia" w:hAnsi="Segoe UI" w:cs="Segoe UI"/>
          <w:b/>
          <w:bCs/>
          <w:color w:val="365F91" w:themeColor="accent1" w:themeShade="BF"/>
          <w:sz w:val="28"/>
          <w:szCs w:val="28"/>
        </w:rPr>
      </w:pPr>
      <w:r>
        <w:rPr>
          <w:rFonts w:ascii="Segoe UI" w:hAnsi="Segoe UI" w:cs="Segoe UI"/>
        </w:rPr>
        <w:br w:type="page"/>
      </w:r>
    </w:p>
    <w:p w14:paraId="17793C94" w14:textId="4EC04325" w:rsidR="007A18D1" w:rsidRPr="00663AFD" w:rsidRDefault="00F2322F">
      <w:pPr>
        <w:pStyle w:val="Heading1"/>
        <w:rPr>
          <w:rFonts w:ascii="Segoe UI" w:hAnsi="Segoe UI" w:cs="Segoe UI"/>
        </w:rPr>
      </w:pPr>
      <w:r w:rsidRPr="00663AFD">
        <w:rPr>
          <w:rFonts w:ascii="Segoe UI" w:hAnsi="Segoe UI" w:cs="Segoe UI"/>
        </w:rPr>
        <w:lastRenderedPageBreak/>
        <w:t>8. Functional and Non‑Functional Requirements</w:t>
      </w:r>
    </w:p>
    <w:p w14:paraId="2115B064" w14:textId="77777777" w:rsidR="007A18D1" w:rsidRPr="001A2060" w:rsidRDefault="00F2322F">
      <w:pPr>
        <w:spacing w:after="120"/>
        <w:rPr>
          <w:rFonts w:ascii="Segoe UI" w:hAnsi="Segoe UI" w:cs="Segoe UI"/>
          <w:b/>
        </w:rPr>
      </w:pPr>
      <w:r w:rsidRPr="001A2060">
        <w:rPr>
          <w:rFonts w:ascii="Segoe UI" w:hAnsi="Segoe UI" w:cs="Segoe UI"/>
          <w:b/>
        </w:rPr>
        <w:t>Functional Requirements (What the system should do)</w:t>
      </w:r>
    </w:p>
    <w:p w14:paraId="581CAFC3" w14:textId="77777777" w:rsidR="007A18D1" w:rsidRPr="001A2060" w:rsidRDefault="00F2322F">
      <w:pPr>
        <w:spacing w:after="120"/>
        <w:rPr>
          <w:rFonts w:ascii="Segoe UI" w:hAnsi="Segoe UI" w:cs="Segoe UI"/>
          <w:b/>
        </w:rPr>
      </w:pPr>
      <w:r w:rsidRPr="001A2060">
        <w:rPr>
          <w:rFonts w:ascii="Segoe UI" w:hAnsi="Segoe UI" w:cs="Segoe UI"/>
          <w:b/>
        </w:rPr>
        <w:t>User Accounts</w:t>
      </w:r>
    </w:p>
    <w:p w14:paraId="1C3A6037" w14:textId="77777777" w:rsidR="004B1A1E" w:rsidRDefault="00F2322F" w:rsidP="001A2060">
      <w:pPr>
        <w:pStyle w:val="ListParagraph"/>
        <w:numPr>
          <w:ilvl w:val="0"/>
          <w:numId w:val="11"/>
        </w:numPr>
        <w:spacing w:after="120"/>
        <w:rPr>
          <w:rFonts w:ascii="Segoe UI" w:hAnsi="Segoe UI" w:cs="Segoe UI"/>
        </w:rPr>
      </w:pPr>
      <w:r w:rsidRPr="001A2060">
        <w:rPr>
          <w:rFonts w:ascii="Segoe UI" w:hAnsi="Segoe UI" w:cs="Segoe UI"/>
        </w:rPr>
        <w:t>The system should allow users to create an account, log in securely, and update their details.</w:t>
      </w:r>
    </w:p>
    <w:p w14:paraId="27913654" w14:textId="51798447" w:rsidR="007A18D1" w:rsidRPr="004B1A1E" w:rsidRDefault="00F2322F" w:rsidP="004B1A1E">
      <w:pPr>
        <w:pStyle w:val="ListParagraph"/>
        <w:spacing w:after="120"/>
        <w:rPr>
          <w:rFonts w:ascii="Segoe UI" w:hAnsi="Segoe UI" w:cs="Segoe UI"/>
        </w:rPr>
      </w:pPr>
      <w:r w:rsidRPr="004B1A1E">
        <w:rPr>
          <w:rFonts w:ascii="Segoe UI" w:hAnsi="Segoe UI" w:cs="Segoe UI"/>
          <w:b/>
        </w:rPr>
        <w:t>Justification</w:t>
      </w:r>
      <w:r w:rsidRPr="004B1A1E">
        <w:rPr>
          <w:rFonts w:ascii="Segoe UI" w:hAnsi="Segoe UI" w:cs="Segoe UI"/>
        </w:rPr>
        <w:t xml:space="preserve">: This </w:t>
      </w:r>
      <w:r w:rsidR="001A2060" w:rsidRPr="004B1A1E">
        <w:rPr>
          <w:rFonts w:ascii="Segoe UI" w:hAnsi="Segoe UI" w:cs="Segoe UI"/>
        </w:rPr>
        <w:t xml:space="preserve">keeps </w:t>
      </w:r>
      <w:r w:rsidR="004B1A1E">
        <w:rPr>
          <w:rFonts w:ascii="Segoe UI" w:hAnsi="Segoe UI" w:cs="Segoe UI"/>
        </w:rPr>
        <w:t>user</w:t>
      </w:r>
      <w:r w:rsidR="002D615E">
        <w:rPr>
          <w:rFonts w:ascii="Segoe UI" w:hAnsi="Segoe UI" w:cs="Segoe UI"/>
        </w:rPr>
        <w:t>s’</w:t>
      </w:r>
      <w:r w:rsidR="001A2060" w:rsidRPr="004B1A1E">
        <w:rPr>
          <w:rFonts w:ascii="Segoe UI" w:hAnsi="Segoe UI" w:cs="Segoe UI"/>
        </w:rPr>
        <w:t xml:space="preserve"> information accurate </w:t>
      </w:r>
      <w:r w:rsidR="004B1A1E">
        <w:rPr>
          <w:rFonts w:ascii="Segoe UI" w:hAnsi="Segoe UI" w:cs="Segoe UI"/>
        </w:rPr>
        <w:t xml:space="preserve">and allows </w:t>
      </w:r>
      <w:r w:rsidRPr="004B1A1E">
        <w:rPr>
          <w:rFonts w:ascii="Segoe UI" w:hAnsi="Segoe UI" w:cs="Segoe UI"/>
        </w:rPr>
        <w:t xml:space="preserve">the app </w:t>
      </w:r>
      <w:r w:rsidR="002D615E">
        <w:rPr>
          <w:rFonts w:ascii="Segoe UI" w:hAnsi="Segoe UI" w:cs="Segoe UI"/>
        </w:rPr>
        <w:t xml:space="preserve">to </w:t>
      </w:r>
      <w:r w:rsidRPr="004B1A1E">
        <w:rPr>
          <w:rFonts w:ascii="Segoe UI" w:hAnsi="Segoe UI" w:cs="Segoe UI"/>
        </w:rPr>
        <w:t xml:space="preserve">store </w:t>
      </w:r>
      <w:r w:rsidR="002D615E">
        <w:rPr>
          <w:rFonts w:ascii="Segoe UI" w:hAnsi="Segoe UI" w:cs="Segoe UI"/>
        </w:rPr>
        <w:t xml:space="preserve">their </w:t>
      </w:r>
      <w:r w:rsidRPr="004B1A1E">
        <w:rPr>
          <w:rFonts w:ascii="Segoe UI" w:hAnsi="Segoe UI" w:cs="Segoe UI"/>
        </w:rPr>
        <w:t>preferences and car details</w:t>
      </w:r>
      <w:r w:rsidR="002D615E">
        <w:rPr>
          <w:rFonts w:ascii="Segoe UI" w:hAnsi="Segoe UI" w:cs="Segoe UI"/>
        </w:rPr>
        <w:t xml:space="preserve">.  This makes </w:t>
      </w:r>
      <w:r w:rsidRPr="004B1A1E">
        <w:rPr>
          <w:rFonts w:ascii="Segoe UI" w:hAnsi="Segoe UI" w:cs="Segoe UI"/>
        </w:rPr>
        <w:t xml:space="preserve">reminders and bookings </w:t>
      </w:r>
      <w:r w:rsidR="002D615E">
        <w:rPr>
          <w:rFonts w:ascii="Segoe UI" w:hAnsi="Segoe UI" w:cs="Segoe UI"/>
        </w:rPr>
        <w:t xml:space="preserve">more </w:t>
      </w:r>
      <w:r w:rsidRPr="004B1A1E">
        <w:rPr>
          <w:rFonts w:ascii="Segoe UI" w:hAnsi="Segoe UI" w:cs="Segoe UI"/>
        </w:rPr>
        <w:t xml:space="preserve">personal </w:t>
      </w:r>
      <w:r w:rsidR="004B1A1E">
        <w:rPr>
          <w:rFonts w:ascii="Segoe UI" w:hAnsi="Segoe UI" w:cs="Segoe UI"/>
        </w:rPr>
        <w:t xml:space="preserve">to each user.  </w:t>
      </w:r>
    </w:p>
    <w:p w14:paraId="08DE05D1" w14:textId="77777777" w:rsidR="001A2060" w:rsidRDefault="001A2060" w:rsidP="001A2060">
      <w:pPr>
        <w:spacing w:after="120"/>
        <w:rPr>
          <w:rFonts w:ascii="Segoe UI" w:hAnsi="Segoe UI" w:cs="Segoe UI"/>
          <w:b/>
        </w:rPr>
      </w:pPr>
    </w:p>
    <w:p w14:paraId="4891D979" w14:textId="77777777" w:rsidR="007A18D1" w:rsidRPr="001A2060" w:rsidRDefault="00F2322F" w:rsidP="001A2060">
      <w:pPr>
        <w:spacing w:after="120"/>
        <w:rPr>
          <w:rFonts w:ascii="Segoe UI" w:hAnsi="Segoe UI" w:cs="Segoe UI"/>
          <w:b/>
        </w:rPr>
      </w:pPr>
      <w:r w:rsidRPr="001A2060">
        <w:rPr>
          <w:rFonts w:ascii="Segoe UI" w:hAnsi="Segoe UI" w:cs="Segoe UI"/>
          <w:b/>
        </w:rPr>
        <w:t>Vehicle Profiles</w:t>
      </w:r>
    </w:p>
    <w:p w14:paraId="3E846E69" w14:textId="77777777" w:rsidR="004B1A1E" w:rsidRDefault="00F2322F" w:rsidP="001A2060">
      <w:pPr>
        <w:pStyle w:val="ListParagraph"/>
        <w:numPr>
          <w:ilvl w:val="0"/>
          <w:numId w:val="11"/>
        </w:numPr>
        <w:spacing w:after="120"/>
        <w:rPr>
          <w:rFonts w:ascii="Segoe UI" w:hAnsi="Segoe UI" w:cs="Segoe UI"/>
        </w:rPr>
      </w:pPr>
      <w:r w:rsidRPr="001A2060">
        <w:rPr>
          <w:rFonts w:ascii="Segoe UI" w:hAnsi="Segoe UI" w:cs="Segoe UI"/>
        </w:rPr>
        <w:t>Users should be able to add one or more vehicles with make/model, year and mileage.</w:t>
      </w:r>
    </w:p>
    <w:p w14:paraId="1EBFE444" w14:textId="1ACD6952" w:rsidR="007A18D1" w:rsidRPr="004B1A1E" w:rsidRDefault="00F2322F" w:rsidP="004B1A1E">
      <w:pPr>
        <w:pStyle w:val="ListParagraph"/>
        <w:spacing w:after="120"/>
        <w:rPr>
          <w:rFonts w:ascii="Segoe UI" w:hAnsi="Segoe UI" w:cs="Segoe UI"/>
        </w:rPr>
      </w:pPr>
      <w:r w:rsidRPr="004B1A1E">
        <w:rPr>
          <w:rFonts w:ascii="Segoe UI" w:hAnsi="Segoe UI" w:cs="Segoe UI"/>
          <w:b/>
        </w:rPr>
        <w:t>Justification</w:t>
      </w:r>
      <w:r w:rsidRPr="004B1A1E">
        <w:rPr>
          <w:rFonts w:ascii="Segoe UI" w:hAnsi="Segoe UI" w:cs="Segoe UI"/>
        </w:rPr>
        <w:t xml:space="preserve">: This </w:t>
      </w:r>
      <w:r w:rsidR="001A2060" w:rsidRPr="004B1A1E">
        <w:rPr>
          <w:rFonts w:ascii="Segoe UI" w:hAnsi="Segoe UI" w:cs="Segoe UI"/>
        </w:rPr>
        <w:t>allows</w:t>
      </w:r>
      <w:r w:rsidRPr="004B1A1E">
        <w:rPr>
          <w:rFonts w:ascii="Segoe UI" w:hAnsi="Segoe UI" w:cs="Segoe UI"/>
        </w:rPr>
        <w:t xml:space="preserve"> </w:t>
      </w:r>
      <w:r w:rsidR="001A2060" w:rsidRPr="004B1A1E">
        <w:rPr>
          <w:rFonts w:ascii="Segoe UI" w:hAnsi="Segoe UI" w:cs="Segoe UI"/>
        </w:rPr>
        <w:t xml:space="preserve">the system to </w:t>
      </w:r>
      <w:r w:rsidR="004B1A1E">
        <w:rPr>
          <w:rFonts w:ascii="Segoe UI" w:hAnsi="Segoe UI" w:cs="Segoe UI"/>
        </w:rPr>
        <w:t xml:space="preserve">create the correct </w:t>
      </w:r>
      <w:r w:rsidRPr="004B1A1E">
        <w:rPr>
          <w:rFonts w:ascii="Segoe UI" w:hAnsi="Segoe UI" w:cs="Segoe UI"/>
        </w:rPr>
        <w:t>maintenance schedules</w:t>
      </w:r>
      <w:r w:rsidR="004B1A1E">
        <w:rPr>
          <w:rFonts w:ascii="Segoe UI" w:hAnsi="Segoe UI" w:cs="Segoe UI"/>
        </w:rPr>
        <w:t xml:space="preserve"> </w:t>
      </w:r>
      <w:r w:rsidRPr="004B1A1E">
        <w:rPr>
          <w:rFonts w:ascii="Segoe UI" w:hAnsi="Segoe UI" w:cs="Segoe UI"/>
        </w:rPr>
        <w:t xml:space="preserve">and </w:t>
      </w:r>
      <w:proofErr w:type="spellStart"/>
      <w:r w:rsidR="004B1A1E">
        <w:rPr>
          <w:rFonts w:ascii="Segoe UI" w:hAnsi="Segoe UI" w:cs="Segoe UI"/>
        </w:rPr>
        <w:t>personalised</w:t>
      </w:r>
      <w:proofErr w:type="spellEnd"/>
      <w:r w:rsidR="004B1A1E">
        <w:rPr>
          <w:rFonts w:ascii="Segoe UI" w:hAnsi="Segoe UI" w:cs="Segoe UI"/>
        </w:rPr>
        <w:t xml:space="preserve"> </w:t>
      </w:r>
      <w:r w:rsidRPr="004B1A1E">
        <w:rPr>
          <w:rFonts w:ascii="Segoe UI" w:hAnsi="Segoe UI" w:cs="Segoe UI"/>
        </w:rPr>
        <w:t>reminders for each car.</w:t>
      </w:r>
    </w:p>
    <w:p w14:paraId="42A4BBED" w14:textId="77777777" w:rsidR="001A2060" w:rsidRDefault="001A2060" w:rsidP="001A2060">
      <w:pPr>
        <w:spacing w:after="120"/>
        <w:rPr>
          <w:rFonts w:ascii="Segoe UI" w:hAnsi="Segoe UI" w:cs="Segoe UI"/>
          <w:b/>
        </w:rPr>
      </w:pPr>
    </w:p>
    <w:p w14:paraId="44CA47EB" w14:textId="77777777" w:rsidR="007A18D1" w:rsidRPr="001A2060" w:rsidRDefault="00F2322F" w:rsidP="001A2060">
      <w:pPr>
        <w:spacing w:after="120"/>
        <w:rPr>
          <w:rFonts w:ascii="Segoe UI" w:hAnsi="Segoe UI" w:cs="Segoe UI"/>
          <w:b/>
        </w:rPr>
      </w:pPr>
      <w:proofErr w:type="spellStart"/>
      <w:r w:rsidRPr="001A2060">
        <w:rPr>
          <w:rFonts w:ascii="Segoe UI" w:hAnsi="Segoe UI" w:cs="Segoe UI"/>
          <w:b/>
        </w:rPr>
        <w:t>Customisable</w:t>
      </w:r>
      <w:proofErr w:type="spellEnd"/>
      <w:r w:rsidRPr="001A2060">
        <w:rPr>
          <w:rFonts w:ascii="Segoe UI" w:hAnsi="Segoe UI" w:cs="Segoe UI"/>
          <w:b/>
        </w:rPr>
        <w:t xml:space="preserve"> Maintenance Reminders</w:t>
      </w:r>
    </w:p>
    <w:p w14:paraId="152E48F2" w14:textId="116F6045" w:rsidR="003B61A5" w:rsidRDefault="00F2322F" w:rsidP="002F65C5">
      <w:pPr>
        <w:pStyle w:val="ListParagraph"/>
        <w:numPr>
          <w:ilvl w:val="0"/>
          <w:numId w:val="11"/>
        </w:numPr>
        <w:spacing w:after="120"/>
        <w:rPr>
          <w:rFonts w:ascii="Segoe UI" w:hAnsi="Segoe UI" w:cs="Segoe UI"/>
        </w:rPr>
      </w:pPr>
      <w:r w:rsidRPr="003B61A5">
        <w:rPr>
          <w:rFonts w:ascii="Segoe UI" w:hAnsi="Segoe UI" w:cs="Segoe UI"/>
        </w:rPr>
        <w:t xml:space="preserve">The system should send reminders based on car </w:t>
      </w:r>
      <w:r w:rsidR="001A2060" w:rsidRPr="003B61A5">
        <w:rPr>
          <w:rFonts w:ascii="Segoe UI" w:hAnsi="Segoe UI" w:cs="Segoe UI"/>
        </w:rPr>
        <w:t>details</w:t>
      </w:r>
      <w:r w:rsidRPr="003B61A5">
        <w:rPr>
          <w:rFonts w:ascii="Segoe UI" w:hAnsi="Segoe UI" w:cs="Segoe UI"/>
        </w:rPr>
        <w:t xml:space="preserve"> and allow users to change </w:t>
      </w:r>
      <w:r w:rsidR="004B1A1E" w:rsidRPr="003B61A5">
        <w:rPr>
          <w:rFonts w:ascii="Segoe UI" w:hAnsi="Segoe UI" w:cs="Segoe UI"/>
        </w:rPr>
        <w:t xml:space="preserve">the </w:t>
      </w:r>
      <w:r w:rsidR="003B61A5">
        <w:rPr>
          <w:rFonts w:ascii="Segoe UI" w:hAnsi="Segoe UI" w:cs="Segoe UI"/>
        </w:rPr>
        <w:t xml:space="preserve">timing and the way they receive notification </w:t>
      </w:r>
      <w:r w:rsidR="002D615E">
        <w:rPr>
          <w:rFonts w:ascii="Segoe UI" w:hAnsi="Segoe UI" w:cs="Segoe UI"/>
        </w:rPr>
        <w:t>(e.g.</w:t>
      </w:r>
      <w:r w:rsidR="003B61A5">
        <w:rPr>
          <w:rFonts w:ascii="Segoe UI" w:hAnsi="Segoe UI" w:cs="Segoe UI"/>
        </w:rPr>
        <w:t xml:space="preserve"> text message, email or </w:t>
      </w:r>
      <w:r w:rsidR="002D615E">
        <w:rPr>
          <w:rFonts w:ascii="Segoe UI" w:hAnsi="Segoe UI" w:cs="Segoe UI"/>
        </w:rPr>
        <w:t xml:space="preserve">app </w:t>
      </w:r>
      <w:r w:rsidR="003B61A5">
        <w:rPr>
          <w:rFonts w:ascii="Segoe UI" w:hAnsi="Segoe UI" w:cs="Segoe UI"/>
        </w:rPr>
        <w:t>notification</w:t>
      </w:r>
      <w:r w:rsidR="002D615E">
        <w:rPr>
          <w:rFonts w:ascii="Segoe UI" w:hAnsi="Segoe UI" w:cs="Segoe UI"/>
        </w:rPr>
        <w:t>).</w:t>
      </w:r>
    </w:p>
    <w:p w14:paraId="6E1A6EA2" w14:textId="481BEDD3" w:rsidR="007A18D1" w:rsidRPr="003B61A5" w:rsidRDefault="00F2322F" w:rsidP="003B61A5">
      <w:pPr>
        <w:pStyle w:val="ListParagraph"/>
        <w:spacing w:after="120"/>
        <w:rPr>
          <w:rFonts w:ascii="Segoe UI" w:hAnsi="Segoe UI" w:cs="Segoe UI"/>
        </w:rPr>
      </w:pPr>
      <w:r w:rsidRPr="003B61A5">
        <w:rPr>
          <w:rFonts w:ascii="Segoe UI" w:hAnsi="Segoe UI" w:cs="Segoe UI"/>
          <w:b/>
        </w:rPr>
        <w:t>Justification</w:t>
      </w:r>
      <w:r w:rsidRPr="003B61A5">
        <w:rPr>
          <w:rFonts w:ascii="Segoe UI" w:hAnsi="Segoe UI" w:cs="Segoe UI"/>
        </w:rPr>
        <w:t>: This makes reminders timely and more likely to be useful</w:t>
      </w:r>
      <w:r w:rsidR="003B61A5">
        <w:rPr>
          <w:rFonts w:ascii="Segoe UI" w:hAnsi="Segoe UI" w:cs="Segoe UI"/>
        </w:rPr>
        <w:t xml:space="preserve">, helping </w:t>
      </w:r>
      <w:proofErr w:type="spellStart"/>
      <w:r w:rsidR="003B61A5">
        <w:rPr>
          <w:rFonts w:ascii="Segoe UI" w:hAnsi="Segoe UI" w:cs="Segoe UI"/>
        </w:rPr>
        <w:t>AutoServe</w:t>
      </w:r>
      <w:proofErr w:type="spellEnd"/>
      <w:r w:rsidR="003B61A5">
        <w:rPr>
          <w:rFonts w:ascii="Segoe UI" w:hAnsi="Segoe UI" w:cs="Segoe UI"/>
        </w:rPr>
        <w:t xml:space="preserve"> improve repeat bookings</w:t>
      </w:r>
      <w:r w:rsidRPr="003B61A5">
        <w:rPr>
          <w:rFonts w:ascii="Segoe UI" w:hAnsi="Segoe UI" w:cs="Segoe UI"/>
        </w:rPr>
        <w:t>.</w:t>
      </w:r>
    </w:p>
    <w:p w14:paraId="07133EB5" w14:textId="77777777" w:rsidR="001A2060" w:rsidRDefault="001A2060">
      <w:pPr>
        <w:spacing w:after="120"/>
        <w:rPr>
          <w:rFonts w:ascii="Segoe UI" w:hAnsi="Segoe UI" w:cs="Segoe UI"/>
          <w:b/>
        </w:rPr>
      </w:pPr>
    </w:p>
    <w:p w14:paraId="085950FE" w14:textId="77777777" w:rsidR="007A18D1" w:rsidRPr="001A2060" w:rsidRDefault="00F2322F">
      <w:pPr>
        <w:spacing w:after="120"/>
        <w:rPr>
          <w:rFonts w:ascii="Segoe UI" w:hAnsi="Segoe UI" w:cs="Segoe UI"/>
          <w:b/>
        </w:rPr>
      </w:pPr>
      <w:r w:rsidRPr="001A2060">
        <w:rPr>
          <w:rFonts w:ascii="Segoe UI" w:hAnsi="Segoe UI" w:cs="Segoe UI"/>
          <w:b/>
        </w:rPr>
        <w:t>Service Centre Locator &amp; Booking</w:t>
      </w:r>
    </w:p>
    <w:p w14:paraId="2E1E3D4E" w14:textId="77777777" w:rsidR="003B61A5" w:rsidRDefault="00F2322F" w:rsidP="001A2060">
      <w:pPr>
        <w:pStyle w:val="ListParagraph"/>
        <w:numPr>
          <w:ilvl w:val="0"/>
          <w:numId w:val="11"/>
        </w:numPr>
        <w:spacing w:after="120"/>
        <w:rPr>
          <w:rFonts w:ascii="Segoe UI" w:hAnsi="Segoe UI" w:cs="Segoe UI"/>
        </w:rPr>
      </w:pPr>
      <w:r w:rsidRPr="001A2060">
        <w:rPr>
          <w:rFonts w:ascii="Segoe UI" w:hAnsi="Segoe UI" w:cs="Segoe UI"/>
        </w:rPr>
        <w:t xml:space="preserve">Users should be able to find nearby </w:t>
      </w:r>
      <w:r w:rsidR="001A2060">
        <w:rPr>
          <w:rFonts w:ascii="Segoe UI" w:hAnsi="Segoe UI" w:cs="Segoe UI"/>
        </w:rPr>
        <w:t xml:space="preserve">service </w:t>
      </w:r>
      <w:r w:rsidRPr="001A2060">
        <w:rPr>
          <w:rFonts w:ascii="Segoe UI" w:hAnsi="Segoe UI" w:cs="Segoe UI"/>
        </w:rPr>
        <w:t>centres, see availability, and book</w:t>
      </w:r>
      <w:r w:rsidR="001A2060">
        <w:rPr>
          <w:rFonts w:ascii="Segoe UI" w:hAnsi="Segoe UI" w:cs="Segoe UI"/>
        </w:rPr>
        <w:t xml:space="preserve"> their vehicle </w:t>
      </w:r>
      <w:r w:rsidR="003B61A5">
        <w:rPr>
          <w:rFonts w:ascii="Segoe UI" w:hAnsi="Segoe UI" w:cs="Segoe UI"/>
        </w:rPr>
        <w:t>in with</w:t>
      </w:r>
      <w:r w:rsidR="001A2060">
        <w:rPr>
          <w:rFonts w:ascii="Segoe UI" w:hAnsi="Segoe UI" w:cs="Segoe UI"/>
        </w:rPr>
        <w:t xml:space="preserve">in </w:t>
      </w:r>
      <w:r w:rsidRPr="001A2060">
        <w:rPr>
          <w:rFonts w:ascii="Segoe UI" w:hAnsi="Segoe UI" w:cs="Segoe UI"/>
        </w:rPr>
        <w:t>a few steps.</w:t>
      </w:r>
    </w:p>
    <w:p w14:paraId="329FAB3A" w14:textId="6EC26104" w:rsidR="007A18D1" w:rsidRPr="003B61A5" w:rsidRDefault="00F2322F" w:rsidP="003B61A5">
      <w:pPr>
        <w:pStyle w:val="ListParagraph"/>
        <w:spacing w:after="120"/>
        <w:rPr>
          <w:rFonts w:ascii="Segoe UI" w:hAnsi="Segoe UI" w:cs="Segoe UI"/>
        </w:rPr>
      </w:pPr>
      <w:r w:rsidRPr="003B61A5">
        <w:rPr>
          <w:rFonts w:ascii="Segoe UI" w:hAnsi="Segoe UI" w:cs="Segoe UI"/>
          <w:b/>
        </w:rPr>
        <w:t>Justification</w:t>
      </w:r>
      <w:r w:rsidRPr="003B61A5">
        <w:rPr>
          <w:rFonts w:ascii="Segoe UI" w:hAnsi="Segoe UI" w:cs="Segoe UI"/>
        </w:rPr>
        <w:t xml:space="preserve">: This saves time </w:t>
      </w:r>
      <w:r w:rsidR="003B61A5">
        <w:rPr>
          <w:rFonts w:ascii="Segoe UI" w:hAnsi="Segoe UI" w:cs="Segoe UI"/>
        </w:rPr>
        <w:t xml:space="preserve">for users </w:t>
      </w:r>
      <w:r w:rsidRPr="003B61A5">
        <w:rPr>
          <w:rFonts w:ascii="Segoe UI" w:hAnsi="Segoe UI" w:cs="Segoe UI"/>
        </w:rPr>
        <w:t xml:space="preserve">and supports </w:t>
      </w:r>
      <w:proofErr w:type="spellStart"/>
      <w:r w:rsidR="003B61A5">
        <w:rPr>
          <w:rFonts w:ascii="Segoe UI" w:hAnsi="Segoe UI" w:cs="Segoe UI"/>
        </w:rPr>
        <w:t>AutoServe’s</w:t>
      </w:r>
      <w:proofErr w:type="spellEnd"/>
      <w:r w:rsidR="003B61A5">
        <w:rPr>
          <w:rFonts w:ascii="Segoe UI" w:hAnsi="Segoe UI" w:cs="Segoe UI"/>
        </w:rPr>
        <w:t xml:space="preserve"> </w:t>
      </w:r>
      <w:r w:rsidRPr="003B61A5">
        <w:rPr>
          <w:rFonts w:ascii="Segoe UI" w:hAnsi="Segoe UI" w:cs="Segoe UI"/>
        </w:rPr>
        <w:t>goal of improving the user experience.</w:t>
      </w:r>
    </w:p>
    <w:p w14:paraId="32789B73" w14:textId="77777777" w:rsidR="001A2060" w:rsidRDefault="001A2060">
      <w:pPr>
        <w:spacing w:after="120"/>
        <w:rPr>
          <w:rFonts w:ascii="Segoe UI" w:hAnsi="Segoe UI" w:cs="Segoe UI"/>
          <w:b/>
        </w:rPr>
      </w:pPr>
    </w:p>
    <w:p w14:paraId="57F05A46" w14:textId="77777777" w:rsidR="007A18D1" w:rsidRPr="001A2060" w:rsidRDefault="00F2322F">
      <w:pPr>
        <w:spacing w:after="120"/>
        <w:rPr>
          <w:rFonts w:ascii="Segoe UI" w:hAnsi="Segoe UI" w:cs="Segoe UI"/>
          <w:b/>
        </w:rPr>
      </w:pPr>
      <w:r w:rsidRPr="001A2060">
        <w:rPr>
          <w:rFonts w:ascii="Segoe UI" w:hAnsi="Segoe UI" w:cs="Segoe UI"/>
          <w:b/>
        </w:rPr>
        <w:t>Digital Service Logbook</w:t>
      </w:r>
    </w:p>
    <w:p w14:paraId="60385627" w14:textId="77777777" w:rsidR="00361559" w:rsidRPr="00361559" w:rsidRDefault="00361559" w:rsidP="00361559">
      <w:pPr>
        <w:pStyle w:val="ListParagraph"/>
        <w:numPr>
          <w:ilvl w:val="0"/>
          <w:numId w:val="11"/>
        </w:numPr>
        <w:spacing w:after="120"/>
        <w:rPr>
          <w:rFonts w:ascii="Segoe UI" w:hAnsi="Segoe UI" w:cs="Segoe UI"/>
        </w:rPr>
      </w:pPr>
      <w:r w:rsidRPr="00361559">
        <w:rPr>
          <w:rFonts w:ascii="Segoe UI" w:hAnsi="Segoe UI" w:cs="Segoe UI"/>
        </w:rPr>
        <w:t>Users should be able to view, add and download their car service history.</w:t>
      </w:r>
      <w:r w:rsidRPr="00361559">
        <w:rPr>
          <w:rFonts w:ascii="Segoe UI" w:hAnsi="Segoe UI" w:cs="Segoe UI"/>
        </w:rPr>
        <w:br/>
      </w:r>
      <w:r w:rsidRPr="00361559">
        <w:rPr>
          <w:rFonts w:ascii="Segoe UI" w:hAnsi="Segoe UI" w:cs="Segoe UI"/>
          <w:b/>
        </w:rPr>
        <w:t>Justification</w:t>
      </w:r>
      <w:r w:rsidRPr="00361559">
        <w:rPr>
          <w:rFonts w:ascii="Segoe UI" w:hAnsi="Segoe UI" w:cs="Segoe UI"/>
        </w:rPr>
        <w:t>: This builds trust and gives users a clear record for car insurance or when selling their vehicle.</w:t>
      </w:r>
    </w:p>
    <w:p w14:paraId="304339BF" w14:textId="77777777" w:rsidR="00361559" w:rsidRPr="003B61A5" w:rsidRDefault="00361559" w:rsidP="00361559">
      <w:pPr>
        <w:pStyle w:val="ListParagraph"/>
        <w:spacing w:after="120"/>
        <w:rPr>
          <w:rFonts w:ascii="Segoe UI" w:hAnsi="Segoe UI" w:cs="Segoe UI"/>
        </w:rPr>
      </w:pPr>
    </w:p>
    <w:p w14:paraId="441DECC5" w14:textId="77777777" w:rsidR="007A18D1" w:rsidRPr="001A2060" w:rsidRDefault="00F2322F">
      <w:pPr>
        <w:spacing w:after="120"/>
        <w:rPr>
          <w:rFonts w:ascii="Segoe UI" w:hAnsi="Segoe UI" w:cs="Segoe UI"/>
          <w:b/>
        </w:rPr>
      </w:pPr>
      <w:r w:rsidRPr="001A2060">
        <w:rPr>
          <w:rFonts w:ascii="Segoe UI" w:hAnsi="Segoe UI" w:cs="Segoe UI"/>
          <w:b/>
        </w:rPr>
        <w:lastRenderedPageBreak/>
        <w:t>Tips &amp; Advice</w:t>
      </w:r>
    </w:p>
    <w:p w14:paraId="45CA8454" w14:textId="77777777" w:rsidR="002D615E" w:rsidRDefault="00F2322F" w:rsidP="002D615E">
      <w:pPr>
        <w:pStyle w:val="ListParagraph"/>
        <w:numPr>
          <w:ilvl w:val="0"/>
          <w:numId w:val="11"/>
        </w:numPr>
        <w:spacing w:after="120"/>
        <w:rPr>
          <w:rFonts w:ascii="Segoe UI" w:hAnsi="Segoe UI" w:cs="Segoe UI"/>
        </w:rPr>
      </w:pPr>
      <w:r w:rsidRPr="001A2060">
        <w:rPr>
          <w:rFonts w:ascii="Segoe UI" w:hAnsi="Segoe UI" w:cs="Segoe UI"/>
        </w:rPr>
        <w:t xml:space="preserve">Users should be able to browse </w:t>
      </w:r>
      <w:r w:rsidR="002D615E">
        <w:rPr>
          <w:rFonts w:ascii="Segoe UI" w:hAnsi="Segoe UI" w:cs="Segoe UI"/>
        </w:rPr>
        <w:t>and save simple car care advice.</w:t>
      </w:r>
    </w:p>
    <w:p w14:paraId="0B3BDD4D" w14:textId="054368DB" w:rsidR="002D615E" w:rsidRPr="002D615E" w:rsidRDefault="00F2322F" w:rsidP="002D615E">
      <w:pPr>
        <w:pStyle w:val="ListParagraph"/>
        <w:spacing w:after="120"/>
        <w:rPr>
          <w:rFonts w:ascii="Segoe UI" w:hAnsi="Segoe UI" w:cs="Segoe UI"/>
        </w:rPr>
      </w:pPr>
      <w:r w:rsidRPr="002D615E">
        <w:rPr>
          <w:rFonts w:ascii="Segoe UI" w:hAnsi="Segoe UI" w:cs="Segoe UI"/>
          <w:b/>
        </w:rPr>
        <w:t>Justification</w:t>
      </w:r>
      <w:r w:rsidRPr="002D615E">
        <w:rPr>
          <w:rFonts w:ascii="Segoe UI" w:hAnsi="Segoe UI" w:cs="Segoe UI"/>
        </w:rPr>
        <w:t xml:space="preserve">: </w:t>
      </w:r>
      <w:r w:rsidR="002D615E" w:rsidRPr="002D615E">
        <w:rPr>
          <w:rFonts w:ascii="Segoe UI" w:hAnsi="Segoe UI" w:cs="Segoe UI"/>
        </w:rPr>
        <w:t>This helps users learn how to look after their car and gives them a reason to return to the app, which improves engagement.</w:t>
      </w:r>
    </w:p>
    <w:p w14:paraId="68F6863B" w14:textId="64D99BD3" w:rsidR="007A18D1" w:rsidRPr="002D615E" w:rsidRDefault="007A18D1" w:rsidP="002D615E">
      <w:pPr>
        <w:pStyle w:val="ListParagraph"/>
        <w:spacing w:after="120"/>
        <w:rPr>
          <w:rFonts w:ascii="Segoe UI" w:hAnsi="Segoe UI" w:cs="Segoe UI"/>
        </w:rPr>
      </w:pPr>
    </w:p>
    <w:p w14:paraId="548862DE" w14:textId="77777777" w:rsidR="001A2060" w:rsidRDefault="001A2060">
      <w:pPr>
        <w:spacing w:after="120"/>
        <w:rPr>
          <w:rFonts w:ascii="Segoe UI" w:hAnsi="Segoe UI" w:cs="Segoe UI"/>
        </w:rPr>
      </w:pPr>
    </w:p>
    <w:p w14:paraId="0F45CBE6" w14:textId="77777777" w:rsidR="007A18D1" w:rsidRPr="001A2060" w:rsidRDefault="00F2322F">
      <w:pPr>
        <w:spacing w:after="120"/>
        <w:rPr>
          <w:rFonts w:ascii="Segoe UI" w:hAnsi="Segoe UI" w:cs="Segoe UI"/>
          <w:b/>
        </w:rPr>
      </w:pPr>
      <w:r w:rsidRPr="001A2060">
        <w:rPr>
          <w:rFonts w:ascii="Segoe UI" w:hAnsi="Segoe UI" w:cs="Segoe UI"/>
          <w:b/>
        </w:rPr>
        <w:t>Non‑Functional Requirements (How the system should perform)</w:t>
      </w:r>
    </w:p>
    <w:p w14:paraId="03ABE397" w14:textId="77777777" w:rsidR="007A18D1" w:rsidRPr="001A2060" w:rsidRDefault="00F2322F">
      <w:pPr>
        <w:spacing w:after="120"/>
        <w:rPr>
          <w:rFonts w:ascii="Segoe UI" w:hAnsi="Segoe UI" w:cs="Segoe UI"/>
          <w:b/>
        </w:rPr>
      </w:pPr>
      <w:r w:rsidRPr="001A2060">
        <w:rPr>
          <w:rFonts w:ascii="Segoe UI" w:hAnsi="Segoe UI" w:cs="Segoe UI"/>
          <w:b/>
        </w:rPr>
        <w:t>Performance</w:t>
      </w:r>
    </w:p>
    <w:p w14:paraId="1C2FBE9B" w14:textId="77777777" w:rsidR="001F2730" w:rsidRDefault="00F2322F" w:rsidP="001A2060">
      <w:pPr>
        <w:pStyle w:val="ListParagraph"/>
        <w:numPr>
          <w:ilvl w:val="0"/>
          <w:numId w:val="11"/>
        </w:numPr>
        <w:spacing w:after="120"/>
        <w:rPr>
          <w:rFonts w:ascii="Segoe UI" w:hAnsi="Segoe UI" w:cs="Segoe UI"/>
        </w:rPr>
      </w:pPr>
      <w:r w:rsidRPr="00936165">
        <w:rPr>
          <w:rFonts w:ascii="Segoe UI" w:hAnsi="Segoe UI" w:cs="Segoe UI"/>
        </w:rPr>
        <w:t xml:space="preserve">Pages should load </w:t>
      </w:r>
      <w:r w:rsidR="00936165" w:rsidRPr="00936165">
        <w:rPr>
          <w:rFonts w:ascii="Segoe UI" w:hAnsi="Segoe UI" w:cs="Segoe UI"/>
        </w:rPr>
        <w:t>quickly preferably under 2 seconds and work smoothly even when many users are online</w:t>
      </w:r>
      <w:r w:rsidRPr="00936165">
        <w:rPr>
          <w:rFonts w:ascii="Segoe UI" w:hAnsi="Segoe UI" w:cs="Segoe UI"/>
        </w:rPr>
        <w:t>.</w:t>
      </w:r>
    </w:p>
    <w:p w14:paraId="5BE7A28F" w14:textId="6F4AB623" w:rsidR="007A18D1" w:rsidRPr="001F2730" w:rsidRDefault="00F2322F" w:rsidP="001F2730">
      <w:pPr>
        <w:pStyle w:val="ListParagraph"/>
        <w:spacing w:after="120"/>
        <w:rPr>
          <w:rFonts w:ascii="Segoe UI" w:hAnsi="Segoe UI" w:cs="Segoe UI"/>
        </w:rPr>
      </w:pPr>
      <w:r w:rsidRPr="001F2730">
        <w:rPr>
          <w:rFonts w:ascii="Segoe UI" w:hAnsi="Segoe UI" w:cs="Segoe UI"/>
          <w:b/>
        </w:rPr>
        <w:t>Justification</w:t>
      </w:r>
      <w:r w:rsidRPr="001F2730">
        <w:rPr>
          <w:rFonts w:ascii="Segoe UI" w:hAnsi="Segoe UI" w:cs="Segoe UI"/>
        </w:rPr>
        <w:t>: Fast performance reduces frustration and keeps users on the app</w:t>
      </w:r>
      <w:r w:rsidR="001F2730">
        <w:rPr>
          <w:rFonts w:ascii="Segoe UI" w:hAnsi="Segoe UI" w:cs="Segoe UI"/>
        </w:rPr>
        <w:t>,</w:t>
      </w:r>
      <w:r w:rsidR="00936165" w:rsidRPr="001F2730">
        <w:rPr>
          <w:rFonts w:ascii="Segoe UI" w:hAnsi="Segoe UI" w:cs="Segoe UI"/>
        </w:rPr>
        <w:t xml:space="preserve"> improving user experience</w:t>
      </w:r>
      <w:r w:rsidRPr="001F2730">
        <w:rPr>
          <w:rFonts w:ascii="Segoe UI" w:hAnsi="Segoe UI" w:cs="Segoe UI"/>
        </w:rPr>
        <w:t>.</w:t>
      </w:r>
    </w:p>
    <w:p w14:paraId="60541C64" w14:textId="77777777" w:rsidR="00936165" w:rsidRDefault="00936165">
      <w:pPr>
        <w:spacing w:after="120"/>
        <w:rPr>
          <w:rFonts w:ascii="Segoe UI" w:hAnsi="Segoe UI" w:cs="Segoe UI"/>
        </w:rPr>
      </w:pPr>
    </w:p>
    <w:p w14:paraId="15D21D5E" w14:textId="77777777" w:rsidR="007A18D1" w:rsidRPr="00936165" w:rsidRDefault="00F2322F">
      <w:pPr>
        <w:spacing w:after="120"/>
        <w:rPr>
          <w:rFonts w:ascii="Segoe UI" w:hAnsi="Segoe UI" w:cs="Segoe UI"/>
          <w:b/>
        </w:rPr>
      </w:pPr>
      <w:r w:rsidRPr="00936165">
        <w:rPr>
          <w:rFonts w:ascii="Segoe UI" w:hAnsi="Segoe UI" w:cs="Segoe UI"/>
          <w:b/>
        </w:rPr>
        <w:t>Usability</w:t>
      </w:r>
    </w:p>
    <w:p w14:paraId="01C8D709" w14:textId="77777777" w:rsidR="001F2730" w:rsidRDefault="00F2322F" w:rsidP="001A2060">
      <w:pPr>
        <w:pStyle w:val="ListParagraph"/>
        <w:numPr>
          <w:ilvl w:val="0"/>
          <w:numId w:val="11"/>
        </w:numPr>
        <w:spacing w:after="120"/>
        <w:rPr>
          <w:rFonts w:ascii="Segoe UI" w:hAnsi="Segoe UI" w:cs="Segoe UI"/>
        </w:rPr>
      </w:pPr>
      <w:r w:rsidRPr="00936165">
        <w:rPr>
          <w:rFonts w:ascii="Segoe UI" w:hAnsi="Segoe UI" w:cs="Segoe UI"/>
        </w:rPr>
        <w:t xml:space="preserve">The app should be easy to use on mobile </w:t>
      </w:r>
      <w:r w:rsidR="00936165">
        <w:rPr>
          <w:rFonts w:ascii="Segoe UI" w:hAnsi="Segoe UI" w:cs="Segoe UI"/>
        </w:rPr>
        <w:t>phones</w:t>
      </w:r>
      <w:r w:rsidRPr="00936165">
        <w:rPr>
          <w:rFonts w:ascii="Segoe UI" w:hAnsi="Segoe UI" w:cs="Segoe UI"/>
        </w:rPr>
        <w:t>, and also work well on tablets and desktops.</w:t>
      </w:r>
    </w:p>
    <w:p w14:paraId="563F25F2" w14:textId="57275045" w:rsidR="007A18D1" w:rsidRPr="001F2730" w:rsidRDefault="00F2322F" w:rsidP="001F2730">
      <w:pPr>
        <w:pStyle w:val="ListParagraph"/>
        <w:spacing w:after="120"/>
        <w:rPr>
          <w:rFonts w:ascii="Segoe UI" w:hAnsi="Segoe UI" w:cs="Segoe UI"/>
        </w:rPr>
      </w:pPr>
      <w:r w:rsidRPr="001F2730">
        <w:rPr>
          <w:rFonts w:ascii="Segoe UI" w:hAnsi="Segoe UI" w:cs="Segoe UI"/>
          <w:b/>
        </w:rPr>
        <w:t>Justification</w:t>
      </w:r>
      <w:r w:rsidRPr="001F2730">
        <w:rPr>
          <w:rFonts w:ascii="Segoe UI" w:hAnsi="Segoe UI" w:cs="Segoe UI"/>
        </w:rPr>
        <w:t>: A clear layout helps all users</w:t>
      </w:r>
      <w:r w:rsidR="00936165" w:rsidRPr="001F2730">
        <w:rPr>
          <w:rFonts w:ascii="Segoe UI" w:hAnsi="Segoe UI" w:cs="Segoe UI"/>
        </w:rPr>
        <w:t xml:space="preserve"> find what they need quickly</w:t>
      </w:r>
      <w:r w:rsidR="001F2730">
        <w:rPr>
          <w:rFonts w:ascii="Segoe UI" w:hAnsi="Segoe UI" w:cs="Segoe UI"/>
        </w:rPr>
        <w:t>,</w:t>
      </w:r>
      <w:r w:rsidRPr="001F2730">
        <w:rPr>
          <w:rFonts w:ascii="Segoe UI" w:hAnsi="Segoe UI" w:cs="Segoe UI"/>
        </w:rPr>
        <w:t xml:space="preserve"> including those short on time.</w:t>
      </w:r>
    </w:p>
    <w:p w14:paraId="4F9F980B" w14:textId="77777777" w:rsidR="00936165" w:rsidRDefault="00936165">
      <w:pPr>
        <w:spacing w:after="120"/>
        <w:rPr>
          <w:rFonts w:ascii="Segoe UI" w:hAnsi="Segoe UI" w:cs="Segoe UI"/>
        </w:rPr>
      </w:pPr>
    </w:p>
    <w:p w14:paraId="3898C3C0" w14:textId="77777777" w:rsidR="007A18D1" w:rsidRPr="00936165" w:rsidRDefault="00F2322F">
      <w:pPr>
        <w:spacing w:after="120"/>
        <w:rPr>
          <w:rFonts w:ascii="Segoe UI" w:hAnsi="Segoe UI" w:cs="Segoe UI"/>
          <w:b/>
        </w:rPr>
      </w:pPr>
      <w:r w:rsidRPr="00936165">
        <w:rPr>
          <w:rFonts w:ascii="Segoe UI" w:hAnsi="Segoe UI" w:cs="Segoe UI"/>
          <w:b/>
        </w:rPr>
        <w:t>Security</w:t>
      </w:r>
    </w:p>
    <w:p w14:paraId="7E06D8B8" w14:textId="77777777" w:rsidR="001F2730" w:rsidRDefault="00F2322F" w:rsidP="001A2060">
      <w:pPr>
        <w:pStyle w:val="ListParagraph"/>
        <w:numPr>
          <w:ilvl w:val="0"/>
          <w:numId w:val="11"/>
        </w:numPr>
        <w:spacing w:after="120"/>
        <w:rPr>
          <w:rFonts w:ascii="Segoe UI" w:hAnsi="Segoe UI" w:cs="Segoe UI"/>
        </w:rPr>
      </w:pPr>
      <w:r w:rsidRPr="00936165">
        <w:rPr>
          <w:rFonts w:ascii="Segoe UI" w:hAnsi="Segoe UI" w:cs="Segoe UI"/>
        </w:rPr>
        <w:t>All personal and vehicle data must be encrypted and handled under GDPR.</w:t>
      </w:r>
    </w:p>
    <w:p w14:paraId="59DBA683" w14:textId="28BA6E6B" w:rsidR="007A18D1" w:rsidRPr="001F2730" w:rsidRDefault="00F2322F" w:rsidP="001F2730">
      <w:pPr>
        <w:pStyle w:val="ListParagraph"/>
        <w:spacing w:after="120"/>
        <w:rPr>
          <w:rFonts w:ascii="Segoe UI" w:hAnsi="Segoe UI" w:cs="Segoe UI"/>
        </w:rPr>
      </w:pPr>
      <w:r w:rsidRPr="001F2730">
        <w:rPr>
          <w:rFonts w:ascii="Segoe UI" w:hAnsi="Segoe UI" w:cs="Segoe UI"/>
          <w:b/>
        </w:rPr>
        <w:t>Justification</w:t>
      </w:r>
      <w:r w:rsidRPr="001F2730">
        <w:rPr>
          <w:rFonts w:ascii="Segoe UI" w:hAnsi="Segoe UI" w:cs="Segoe UI"/>
        </w:rPr>
        <w:t>: This protects user data and builds trust</w:t>
      </w:r>
      <w:r w:rsidR="001F2730">
        <w:rPr>
          <w:rFonts w:ascii="Segoe UI" w:hAnsi="Segoe UI" w:cs="Segoe UI"/>
        </w:rPr>
        <w:t xml:space="preserve"> in </w:t>
      </w:r>
      <w:proofErr w:type="spellStart"/>
      <w:r w:rsidR="001F2730">
        <w:rPr>
          <w:rFonts w:ascii="Segoe UI" w:hAnsi="Segoe UI" w:cs="Segoe UI"/>
        </w:rPr>
        <w:t>AutoServe</w:t>
      </w:r>
      <w:proofErr w:type="spellEnd"/>
      <w:r w:rsidRPr="001F2730">
        <w:rPr>
          <w:rFonts w:ascii="Segoe UI" w:hAnsi="Segoe UI" w:cs="Segoe UI"/>
        </w:rPr>
        <w:t>.</w:t>
      </w:r>
    </w:p>
    <w:p w14:paraId="5A8FD305" w14:textId="77777777" w:rsidR="00936165" w:rsidRDefault="00936165">
      <w:pPr>
        <w:spacing w:after="120"/>
        <w:rPr>
          <w:rFonts w:ascii="Segoe UI" w:hAnsi="Segoe UI" w:cs="Segoe UI"/>
        </w:rPr>
      </w:pPr>
    </w:p>
    <w:p w14:paraId="5A9F4214" w14:textId="77777777" w:rsidR="007A18D1" w:rsidRPr="00936165" w:rsidRDefault="00F2322F">
      <w:pPr>
        <w:spacing w:after="120"/>
        <w:rPr>
          <w:rFonts w:ascii="Segoe UI" w:hAnsi="Segoe UI" w:cs="Segoe UI"/>
          <w:b/>
        </w:rPr>
      </w:pPr>
      <w:r w:rsidRPr="00936165">
        <w:rPr>
          <w:rFonts w:ascii="Segoe UI" w:hAnsi="Segoe UI" w:cs="Segoe UI"/>
          <w:b/>
        </w:rPr>
        <w:t>Reliability</w:t>
      </w:r>
    </w:p>
    <w:p w14:paraId="4B7D4068" w14:textId="77777777" w:rsidR="001F2730" w:rsidRDefault="00F2322F" w:rsidP="006D7F37">
      <w:pPr>
        <w:pStyle w:val="ListParagraph"/>
        <w:numPr>
          <w:ilvl w:val="0"/>
          <w:numId w:val="11"/>
        </w:numPr>
        <w:spacing w:after="120"/>
        <w:rPr>
          <w:rFonts w:ascii="Segoe UI" w:hAnsi="Segoe UI" w:cs="Segoe UI"/>
        </w:rPr>
      </w:pPr>
      <w:r w:rsidRPr="001F2730">
        <w:rPr>
          <w:rFonts w:ascii="Segoe UI" w:hAnsi="Segoe UI" w:cs="Segoe UI"/>
        </w:rPr>
        <w:t xml:space="preserve">The </w:t>
      </w:r>
      <w:r w:rsidR="00936165" w:rsidRPr="001F2730">
        <w:rPr>
          <w:rFonts w:ascii="Segoe UI" w:hAnsi="Segoe UI" w:cs="Segoe UI"/>
        </w:rPr>
        <w:t xml:space="preserve">online app </w:t>
      </w:r>
      <w:r w:rsidRPr="001F2730">
        <w:rPr>
          <w:rFonts w:ascii="Segoe UI" w:hAnsi="Segoe UI" w:cs="Segoe UI"/>
        </w:rPr>
        <w:t>service should be available 99.9% of the time.</w:t>
      </w:r>
      <w:r w:rsidR="00936165" w:rsidRPr="001F2730">
        <w:rPr>
          <w:rFonts w:ascii="Segoe UI" w:hAnsi="Segoe UI" w:cs="Segoe UI"/>
        </w:rPr>
        <w:t xml:space="preserve"> </w:t>
      </w:r>
    </w:p>
    <w:p w14:paraId="442C34B4" w14:textId="2D1F5AB1" w:rsidR="007A18D1" w:rsidRPr="001F2730" w:rsidRDefault="00F2322F" w:rsidP="001F2730">
      <w:pPr>
        <w:pStyle w:val="ListParagraph"/>
        <w:spacing w:after="120"/>
        <w:rPr>
          <w:rFonts w:ascii="Segoe UI" w:hAnsi="Segoe UI" w:cs="Segoe UI"/>
        </w:rPr>
      </w:pPr>
      <w:r w:rsidRPr="001F2730">
        <w:rPr>
          <w:rFonts w:ascii="Segoe UI" w:hAnsi="Segoe UI" w:cs="Segoe UI"/>
          <w:b/>
        </w:rPr>
        <w:t>Justification</w:t>
      </w:r>
      <w:r w:rsidRPr="001F2730">
        <w:rPr>
          <w:rFonts w:ascii="Segoe UI" w:hAnsi="Segoe UI" w:cs="Segoe UI"/>
        </w:rPr>
        <w:t>: Users rely on the app for reminders and bookings</w:t>
      </w:r>
      <w:r w:rsidR="001F2730">
        <w:rPr>
          <w:rFonts w:ascii="Segoe UI" w:hAnsi="Segoe UI" w:cs="Segoe UI"/>
        </w:rPr>
        <w:t xml:space="preserve">, </w:t>
      </w:r>
      <w:proofErr w:type="gramStart"/>
      <w:r w:rsidR="001F2730">
        <w:rPr>
          <w:rFonts w:ascii="Segoe UI" w:hAnsi="Segoe UI" w:cs="Segoe UI"/>
        </w:rPr>
        <w:t>so  high</w:t>
      </w:r>
      <w:proofErr w:type="gramEnd"/>
      <w:r w:rsidR="001F2730">
        <w:rPr>
          <w:rFonts w:ascii="Segoe UI" w:hAnsi="Segoe UI" w:cs="Segoe UI"/>
        </w:rPr>
        <w:t xml:space="preserve"> availability reduces missed appointments and improves trust</w:t>
      </w:r>
      <w:r w:rsidRPr="001F2730">
        <w:rPr>
          <w:rFonts w:ascii="Segoe UI" w:hAnsi="Segoe UI" w:cs="Segoe UI"/>
        </w:rPr>
        <w:t>.</w:t>
      </w:r>
    </w:p>
    <w:p w14:paraId="6EEEB2BB" w14:textId="527E458C" w:rsidR="001F2730" w:rsidRDefault="001F2730">
      <w:pPr>
        <w:rPr>
          <w:rFonts w:ascii="Segoe UI" w:hAnsi="Segoe UI" w:cs="Segoe UI"/>
        </w:rPr>
      </w:pPr>
      <w:r>
        <w:rPr>
          <w:rFonts w:ascii="Segoe UI" w:hAnsi="Segoe UI" w:cs="Segoe UI"/>
        </w:rPr>
        <w:br w:type="page"/>
      </w:r>
    </w:p>
    <w:p w14:paraId="564BABDD" w14:textId="77777777" w:rsidR="007A18D1" w:rsidRPr="00936165" w:rsidRDefault="00F2322F">
      <w:pPr>
        <w:spacing w:after="120"/>
        <w:rPr>
          <w:rFonts w:ascii="Segoe UI" w:hAnsi="Segoe UI" w:cs="Segoe UI"/>
          <w:b/>
        </w:rPr>
      </w:pPr>
      <w:r w:rsidRPr="00936165">
        <w:rPr>
          <w:rFonts w:ascii="Segoe UI" w:hAnsi="Segoe UI" w:cs="Segoe UI"/>
          <w:b/>
        </w:rPr>
        <w:lastRenderedPageBreak/>
        <w:t>Accessibility</w:t>
      </w:r>
    </w:p>
    <w:p w14:paraId="01A81757" w14:textId="3DEC82D8" w:rsidR="001F2730" w:rsidRDefault="001F2730" w:rsidP="001F2730">
      <w:pPr>
        <w:pStyle w:val="ListParagraph"/>
        <w:spacing w:after="120"/>
        <w:rPr>
          <w:rFonts w:ascii="Segoe UI" w:hAnsi="Segoe UI" w:cs="Segoe UI"/>
        </w:rPr>
      </w:pPr>
      <w:r>
        <w:rPr>
          <w:rFonts w:ascii="Segoe UI" w:hAnsi="Segoe UI" w:cs="Segoe UI"/>
        </w:rPr>
        <w:t>The system should f</w:t>
      </w:r>
      <w:r w:rsidR="00F2322F" w:rsidRPr="00BE4412">
        <w:rPr>
          <w:rFonts w:ascii="Segoe UI" w:hAnsi="Segoe UI" w:cs="Segoe UI"/>
        </w:rPr>
        <w:t xml:space="preserve">ollow accessibility guidelines </w:t>
      </w:r>
      <w:r w:rsidR="00BE4412">
        <w:rPr>
          <w:rFonts w:ascii="Segoe UI" w:hAnsi="Segoe UI" w:cs="Segoe UI"/>
        </w:rPr>
        <w:t xml:space="preserve">such as </w:t>
      </w:r>
      <w:r w:rsidR="00F2322F" w:rsidRPr="00BE4412">
        <w:rPr>
          <w:rFonts w:ascii="Segoe UI" w:hAnsi="Segoe UI" w:cs="Segoe UI"/>
        </w:rPr>
        <w:t>screen‑reader support, keyb</w:t>
      </w:r>
      <w:r>
        <w:rPr>
          <w:rFonts w:ascii="Segoe UI" w:hAnsi="Segoe UI" w:cs="Segoe UI"/>
        </w:rPr>
        <w:t xml:space="preserve">oard navigation and clear </w:t>
      </w:r>
      <w:proofErr w:type="spellStart"/>
      <w:r>
        <w:rPr>
          <w:rFonts w:ascii="Segoe UI" w:hAnsi="Segoe UI" w:cs="Segoe UI"/>
        </w:rPr>
        <w:t>colour</w:t>
      </w:r>
      <w:proofErr w:type="spellEnd"/>
      <w:r>
        <w:rPr>
          <w:rFonts w:ascii="Segoe UI" w:hAnsi="Segoe UI" w:cs="Segoe UI"/>
        </w:rPr>
        <w:t xml:space="preserve"> contrast.</w:t>
      </w:r>
    </w:p>
    <w:p w14:paraId="03C0DB55" w14:textId="0DC49C6D" w:rsidR="007A18D1" w:rsidRPr="001A2060" w:rsidRDefault="00F2322F" w:rsidP="001F2730">
      <w:pPr>
        <w:pStyle w:val="ListParagraph"/>
        <w:spacing w:after="120"/>
        <w:rPr>
          <w:rFonts w:ascii="Segoe UI" w:hAnsi="Segoe UI" w:cs="Segoe UI"/>
        </w:rPr>
      </w:pPr>
      <w:r w:rsidRPr="00936165">
        <w:rPr>
          <w:rFonts w:ascii="Segoe UI" w:hAnsi="Segoe UI" w:cs="Segoe UI"/>
          <w:b/>
        </w:rPr>
        <w:t>Justification</w:t>
      </w:r>
      <w:r w:rsidRPr="001A2060">
        <w:rPr>
          <w:rFonts w:ascii="Segoe UI" w:hAnsi="Segoe UI" w:cs="Segoe UI"/>
        </w:rPr>
        <w:t xml:space="preserve">: This ensures people with disabilities can use the app and </w:t>
      </w:r>
      <w:r w:rsidR="001F2730">
        <w:rPr>
          <w:rFonts w:ascii="Segoe UI" w:hAnsi="Segoe UI" w:cs="Segoe UI"/>
        </w:rPr>
        <w:t xml:space="preserve">helps </w:t>
      </w:r>
      <w:proofErr w:type="spellStart"/>
      <w:r w:rsidR="001F2730">
        <w:rPr>
          <w:rFonts w:ascii="Segoe UI" w:hAnsi="Segoe UI" w:cs="Segoe UI"/>
        </w:rPr>
        <w:t>AutoServe</w:t>
      </w:r>
      <w:proofErr w:type="spellEnd"/>
      <w:r w:rsidR="001F2730">
        <w:rPr>
          <w:rFonts w:ascii="Segoe UI" w:hAnsi="Segoe UI" w:cs="Segoe UI"/>
        </w:rPr>
        <w:t xml:space="preserve"> meet legal </w:t>
      </w:r>
      <w:r w:rsidRPr="001A2060">
        <w:rPr>
          <w:rFonts w:ascii="Segoe UI" w:hAnsi="Segoe UI" w:cs="Segoe UI"/>
        </w:rPr>
        <w:t>duties</w:t>
      </w:r>
      <w:r w:rsidR="001F2730">
        <w:rPr>
          <w:rFonts w:ascii="Segoe UI" w:hAnsi="Segoe UI" w:cs="Segoe UI"/>
        </w:rPr>
        <w:t xml:space="preserve"> under the Equality Act</w:t>
      </w:r>
      <w:r w:rsidRPr="001A2060">
        <w:rPr>
          <w:rFonts w:ascii="Segoe UI" w:hAnsi="Segoe UI" w:cs="Segoe UI"/>
        </w:rPr>
        <w:t>.</w:t>
      </w:r>
    </w:p>
    <w:p w14:paraId="18AAFC83" w14:textId="77777777" w:rsidR="00936165" w:rsidRDefault="00936165">
      <w:pPr>
        <w:spacing w:after="120"/>
        <w:rPr>
          <w:rFonts w:ascii="Segoe UI" w:hAnsi="Segoe UI" w:cs="Segoe UI"/>
        </w:rPr>
      </w:pPr>
    </w:p>
    <w:p w14:paraId="72A5DCA4" w14:textId="77777777" w:rsidR="007A18D1" w:rsidRPr="00BE4412" w:rsidRDefault="00F2322F">
      <w:pPr>
        <w:spacing w:after="120"/>
        <w:rPr>
          <w:rFonts w:ascii="Segoe UI" w:hAnsi="Segoe UI" w:cs="Segoe UI"/>
          <w:b/>
        </w:rPr>
      </w:pPr>
      <w:r w:rsidRPr="00BE4412">
        <w:rPr>
          <w:rFonts w:ascii="Segoe UI" w:hAnsi="Segoe UI" w:cs="Segoe UI"/>
          <w:b/>
        </w:rPr>
        <w:t>Scalability</w:t>
      </w:r>
    </w:p>
    <w:p w14:paraId="77A68432" w14:textId="7D79FD50" w:rsidR="001F2730" w:rsidRDefault="00F2322F" w:rsidP="001A2060">
      <w:pPr>
        <w:pStyle w:val="ListParagraph"/>
        <w:numPr>
          <w:ilvl w:val="0"/>
          <w:numId w:val="11"/>
        </w:numPr>
        <w:spacing w:after="120"/>
        <w:rPr>
          <w:rFonts w:ascii="Segoe UI" w:hAnsi="Segoe UI" w:cs="Segoe UI"/>
        </w:rPr>
      </w:pPr>
      <w:r w:rsidRPr="00BE4412">
        <w:rPr>
          <w:rFonts w:ascii="Segoe UI" w:hAnsi="Segoe UI" w:cs="Segoe UI"/>
        </w:rPr>
        <w:t xml:space="preserve">The system should </w:t>
      </w:r>
      <w:r w:rsidR="001F2730">
        <w:rPr>
          <w:rFonts w:ascii="Segoe UI" w:hAnsi="Segoe UI" w:cs="Segoe UI"/>
        </w:rPr>
        <w:t xml:space="preserve">be able to </w:t>
      </w:r>
      <w:r w:rsidRPr="00BE4412">
        <w:rPr>
          <w:rFonts w:ascii="Segoe UI" w:hAnsi="Segoe UI" w:cs="Segoe UI"/>
        </w:rPr>
        <w:t>support mo</w:t>
      </w:r>
      <w:r w:rsidR="001F2730">
        <w:rPr>
          <w:rFonts w:ascii="Segoe UI" w:hAnsi="Segoe UI" w:cs="Segoe UI"/>
        </w:rPr>
        <w:t>re users and vehicles over time without slowing down.</w:t>
      </w:r>
    </w:p>
    <w:p w14:paraId="27B068C0" w14:textId="1484E921" w:rsidR="007A18D1" w:rsidRPr="001F2730" w:rsidRDefault="00F2322F" w:rsidP="001A2060">
      <w:pPr>
        <w:pStyle w:val="ListParagraph"/>
        <w:numPr>
          <w:ilvl w:val="0"/>
          <w:numId w:val="11"/>
        </w:numPr>
        <w:spacing w:after="120"/>
        <w:rPr>
          <w:rFonts w:ascii="Segoe UI" w:hAnsi="Segoe UI" w:cs="Segoe UI"/>
        </w:rPr>
      </w:pPr>
      <w:r w:rsidRPr="001F2730">
        <w:rPr>
          <w:rFonts w:ascii="Segoe UI" w:hAnsi="Segoe UI" w:cs="Segoe UI"/>
          <w:b/>
        </w:rPr>
        <w:t>Justification</w:t>
      </w:r>
      <w:r w:rsidRPr="001F2730">
        <w:rPr>
          <w:rFonts w:ascii="Segoe UI" w:hAnsi="Segoe UI" w:cs="Segoe UI"/>
        </w:rPr>
        <w:t>: This supports</w:t>
      </w:r>
      <w:r w:rsidR="001F2730">
        <w:rPr>
          <w:rFonts w:ascii="Segoe UI" w:hAnsi="Segoe UI" w:cs="Segoe UI"/>
        </w:rPr>
        <w:t xml:space="preserve"> </w:t>
      </w:r>
      <w:proofErr w:type="spellStart"/>
      <w:r w:rsidR="001F2730">
        <w:rPr>
          <w:rFonts w:ascii="Segoe UI" w:hAnsi="Segoe UI" w:cs="Segoe UI"/>
        </w:rPr>
        <w:t>AutoServe’s</w:t>
      </w:r>
      <w:proofErr w:type="spellEnd"/>
      <w:r w:rsidRPr="001F2730">
        <w:rPr>
          <w:rFonts w:ascii="Segoe UI" w:hAnsi="Segoe UI" w:cs="Segoe UI"/>
        </w:rPr>
        <w:t xml:space="preserve"> growth </w:t>
      </w:r>
      <w:r w:rsidR="001F2730">
        <w:rPr>
          <w:rFonts w:ascii="Segoe UI" w:hAnsi="Segoe UI" w:cs="Segoe UI"/>
        </w:rPr>
        <w:t>and ensures the app continues to run smoothly as more customers use it.</w:t>
      </w:r>
    </w:p>
    <w:p w14:paraId="35AF4CD7" w14:textId="77777777" w:rsidR="007A18D1" w:rsidRPr="00BE4412" w:rsidRDefault="00F2322F">
      <w:pPr>
        <w:pStyle w:val="Heading1"/>
        <w:rPr>
          <w:rFonts w:ascii="Segoe UI" w:hAnsi="Segoe UI" w:cs="Segoe UI"/>
        </w:rPr>
      </w:pPr>
      <w:r w:rsidRPr="00BE4412">
        <w:rPr>
          <w:rFonts w:ascii="Segoe UI" w:hAnsi="Segoe UI" w:cs="Segoe UI"/>
        </w:rPr>
        <w:t>9. Key Performance Indicators (KPIs)</w:t>
      </w:r>
    </w:p>
    <w:p w14:paraId="2123ABB3" w14:textId="52080299" w:rsidR="007A18D1" w:rsidRPr="00BE4412" w:rsidRDefault="00F2322F">
      <w:pPr>
        <w:spacing w:after="120"/>
        <w:rPr>
          <w:rFonts w:ascii="Segoe UI" w:hAnsi="Segoe UI" w:cs="Segoe UI"/>
        </w:rPr>
      </w:pPr>
      <w:r w:rsidRPr="00BE4412">
        <w:rPr>
          <w:rFonts w:ascii="Segoe UI" w:hAnsi="Segoe UI" w:cs="Segoe UI"/>
        </w:rPr>
        <w:t xml:space="preserve">KPIs help measure how well the </w:t>
      </w:r>
      <w:r w:rsidR="00E316E9">
        <w:rPr>
          <w:rFonts w:ascii="Segoe UI" w:hAnsi="Segoe UI" w:cs="Segoe UI"/>
        </w:rPr>
        <w:t>system</w:t>
      </w:r>
      <w:r w:rsidRPr="00BE4412">
        <w:rPr>
          <w:rFonts w:ascii="Segoe UI" w:hAnsi="Segoe UI" w:cs="Segoe UI"/>
        </w:rPr>
        <w:t xml:space="preserve"> meets </w:t>
      </w:r>
      <w:proofErr w:type="spellStart"/>
      <w:r w:rsidR="00E316E9">
        <w:rPr>
          <w:rFonts w:ascii="Segoe UI" w:hAnsi="Segoe UI" w:cs="Segoe UI"/>
        </w:rPr>
        <w:t>AutoServe’s</w:t>
      </w:r>
      <w:proofErr w:type="spellEnd"/>
      <w:r w:rsidR="00E316E9">
        <w:rPr>
          <w:rFonts w:ascii="Segoe UI" w:hAnsi="Segoe UI" w:cs="Segoe UI"/>
        </w:rPr>
        <w:t xml:space="preserve"> goals, such as improving engagement, increasing bookings and providing a better user experience.  </w:t>
      </w:r>
    </w:p>
    <w:p w14:paraId="707EB277" w14:textId="77777777" w:rsidR="00784C24" w:rsidRDefault="00784C24">
      <w:pPr>
        <w:spacing w:after="120"/>
        <w:rPr>
          <w:rFonts w:ascii="Segoe UI" w:hAnsi="Segoe UI" w:cs="Segoe UI"/>
        </w:rPr>
      </w:pPr>
    </w:p>
    <w:p w14:paraId="47916129" w14:textId="12563EBD" w:rsidR="007A18D1" w:rsidRPr="00784C24" w:rsidRDefault="00F2322F">
      <w:pPr>
        <w:spacing w:after="120"/>
        <w:rPr>
          <w:rFonts w:ascii="Segoe UI" w:hAnsi="Segoe UI" w:cs="Segoe UI"/>
          <w:b/>
        </w:rPr>
      </w:pPr>
      <w:r w:rsidRPr="00784C24">
        <w:rPr>
          <w:rFonts w:ascii="Segoe UI" w:hAnsi="Segoe UI" w:cs="Segoe UI"/>
          <w:b/>
        </w:rPr>
        <w:t xml:space="preserve">KPI </w:t>
      </w:r>
      <w:r w:rsidR="00E316E9">
        <w:rPr>
          <w:rFonts w:ascii="Segoe UI" w:hAnsi="Segoe UI" w:cs="Segoe UI"/>
          <w:b/>
        </w:rPr>
        <w:t>1</w:t>
      </w:r>
      <w:r w:rsidRPr="00784C24">
        <w:rPr>
          <w:rFonts w:ascii="Segoe UI" w:hAnsi="Segoe UI" w:cs="Segoe UI"/>
          <w:b/>
        </w:rPr>
        <w:t>: Reminder Engagement Rate</w:t>
      </w:r>
    </w:p>
    <w:p w14:paraId="2F494B52" w14:textId="77777777" w:rsidR="007A18D1" w:rsidRPr="00BE4412" w:rsidRDefault="00F2322F" w:rsidP="00BE4412">
      <w:pPr>
        <w:spacing w:after="120"/>
        <w:rPr>
          <w:rFonts w:ascii="Segoe UI" w:hAnsi="Segoe UI" w:cs="Segoe UI"/>
        </w:rPr>
      </w:pPr>
      <w:r w:rsidRPr="00784C24">
        <w:rPr>
          <w:rFonts w:ascii="Segoe UI" w:hAnsi="Segoe UI" w:cs="Segoe UI"/>
          <w:b/>
        </w:rPr>
        <w:t>Definition</w:t>
      </w:r>
      <w:r w:rsidRPr="00BE4412">
        <w:rPr>
          <w:rFonts w:ascii="Segoe UI" w:hAnsi="Segoe UI" w:cs="Segoe UI"/>
        </w:rPr>
        <w:t>: Measures how many users open or act on maintenance reminders.</w:t>
      </w:r>
    </w:p>
    <w:p w14:paraId="29DB5212" w14:textId="7525461A" w:rsidR="007A18D1" w:rsidRPr="00BE4412" w:rsidRDefault="00F2322F" w:rsidP="00BE4412">
      <w:pPr>
        <w:spacing w:after="120"/>
        <w:rPr>
          <w:rFonts w:ascii="Segoe UI" w:hAnsi="Segoe UI" w:cs="Segoe UI"/>
        </w:rPr>
      </w:pPr>
      <w:r w:rsidRPr="00784C24">
        <w:rPr>
          <w:rFonts w:ascii="Segoe UI" w:hAnsi="Segoe UI" w:cs="Segoe UI"/>
          <w:b/>
        </w:rPr>
        <w:t>Measurement</w:t>
      </w:r>
      <w:r w:rsidRPr="00BE4412">
        <w:rPr>
          <w:rFonts w:ascii="Segoe UI" w:hAnsi="Segoe UI" w:cs="Segoe UI"/>
        </w:rPr>
        <w:t xml:space="preserve">: Track </w:t>
      </w:r>
      <w:r w:rsidR="00E316E9">
        <w:rPr>
          <w:rFonts w:ascii="Segoe UI" w:hAnsi="Segoe UI" w:cs="Segoe UI"/>
        </w:rPr>
        <w:t xml:space="preserve">the number of reminder </w:t>
      </w:r>
      <w:r w:rsidRPr="00BE4412">
        <w:rPr>
          <w:rFonts w:ascii="Segoe UI" w:hAnsi="Segoe UI" w:cs="Segoe UI"/>
        </w:rPr>
        <w:t>opens, clicks, and bookings made from reminders.</w:t>
      </w:r>
    </w:p>
    <w:p w14:paraId="5DE848BD" w14:textId="77777777" w:rsidR="007A18D1" w:rsidRPr="00BE4412" w:rsidRDefault="00F2322F" w:rsidP="00BE4412">
      <w:pPr>
        <w:spacing w:after="120"/>
        <w:rPr>
          <w:rFonts w:ascii="Segoe UI" w:hAnsi="Segoe UI" w:cs="Segoe UI"/>
        </w:rPr>
      </w:pPr>
      <w:r w:rsidRPr="00784C24">
        <w:rPr>
          <w:rFonts w:ascii="Segoe UI" w:hAnsi="Segoe UI" w:cs="Segoe UI"/>
          <w:b/>
        </w:rPr>
        <w:t>Target</w:t>
      </w:r>
      <w:r w:rsidRPr="00BE4412">
        <w:rPr>
          <w:rFonts w:ascii="Segoe UI" w:hAnsi="Segoe UI" w:cs="Segoe UI"/>
        </w:rPr>
        <w:t>: At least 60% of users open a reminder and 30% book within 7 days.</w:t>
      </w:r>
    </w:p>
    <w:p w14:paraId="333B7073" w14:textId="77777777" w:rsidR="00784C24" w:rsidRDefault="00784C24">
      <w:pPr>
        <w:spacing w:after="120"/>
        <w:rPr>
          <w:rFonts w:ascii="Segoe UI" w:hAnsi="Segoe UI" w:cs="Segoe UI"/>
        </w:rPr>
      </w:pPr>
    </w:p>
    <w:p w14:paraId="0A55B3F0" w14:textId="626E36FD" w:rsidR="007A18D1" w:rsidRPr="00784C24" w:rsidRDefault="00F2322F">
      <w:pPr>
        <w:spacing w:after="120"/>
        <w:rPr>
          <w:rFonts w:ascii="Segoe UI" w:hAnsi="Segoe UI" w:cs="Segoe UI"/>
          <w:b/>
        </w:rPr>
      </w:pPr>
      <w:r w:rsidRPr="00784C24">
        <w:rPr>
          <w:rFonts w:ascii="Segoe UI" w:hAnsi="Segoe UI" w:cs="Segoe UI"/>
          <w:b/>
        </w:rPr>
        <w:t xml:space="preserve">KPI </w:t>
      </w:r>
      <w:r w:rsidR="00E316E9">
        <w:rPr>
          <w:rFonts w:ascii="Segoe UI" w:hAnsi="Segoe UI" w:cs="Segoe UI"/>
          <w:b/>
        </w:rPr>
        <w:t>2</w:t>
      </w:r>
      <w:r w:rsidRPr="00784C24">
        <w:rPr>
          <w:rFonts w:ascii="Segoe UI" w:hAnsi="Segoe UI" w:cs="Segoe UI"/>
          <w:b/>
        </w:rPr>
        <w:t>: On‑time Service Rate</w:t>
      </w:r>
    </w:p>
    <w:p w14:paraId="14E4AE98" w14:textId="77777777" w:rsidR="007A18D1" w:rsidRPr="00BE4412" w:rsidRDefault="00F2322F" w:rsidP="00BE4412">
      <w:pPr>
        <w:spacing w:after="120"/>
        <w:rPr>
          <w:rFonts w:ascii="Segoe UI" w:hAnsi="Segoe UI" w:cs="Segoe UI"/>
        </w:rPr>
      </w:pPr>
      <w:r w:rsidRPr="00512FD2">
        <w:rPr>
          <w:rFonts w:ascii="Segoe UI" w:hAnsi="Segoe UI" w:cs="Segoe UI"/>
          <w:b/>
        </w:rPr>
        <w:t>Definition</w:t>
      </w:r>
      <w:r w:rsidRPr="00BE4412">
        <w:rPr>
          <w:rFonts w:ascii="Segoe UI" w:hAnsi="Segoe UI" w:cs="Segoe UI"/>
        </w:rPr>
        <w:t>: Measures how many services are booked before or by the due date.</w:t>
      </w:r>
    </w:p>
    <w:p w14:paraId="240ABDBC" w14:textId="31FF37B3" w:rsidR="007A18D1" w:rsidRPr="00BE4412" w:rsidRDefault="00F2322F" w:rsidP="00BE4412">
      <w:pPr>
        <w:spacing w:after="120"/>
        <w:rPr>
          <w:rFonts w:ascii="Segoe UI" w:hAnsi="Segoe UI" w:cs="Segoe UI"/>
        </w:rPr>
      </w:pPr>
      <w:r w:rsidRPr="00512FD2">
        <w:rPr>
          <w:rFonts w:ascii="Segoe UI" w:hAnsi="Segoe UI" w:cs="Segoe UI"/>
          <w:b/>
        </w:rPr>
        <w:t>Measurement</w:t>
      </w:r>
      <w:r w:rsidRPr="00BE4412">
        <w:rPr>
          <w:rFonts w:ascii="Segoe UI" w:hAnsi="Segoe UI" w:cs="Segoe UI"/>
        </w:rPr>
        <w:t xml:space="preserve">: Compare booking dates against due dates </w:t>
      </w:r>
      <w:r w:rsidR="00E316E9">
        <w:rPr>
          <w:rFonts w:ascii="Segoe UI" w:hAnsi="Segoe UI" w:cs="Segoe UI"/>
        </w:rPr>
        <w:t xml:space="preserve">stored </w:t>
      </w:r>
      <w:r w:rsidRPr="00BE4412">
        <w:rPr>
          <w:rFonts w:ascii="Segoe UI" w:hAnsi="Segoe UI" w:cs="Segoe UI"/>
        </w:rPr>
        <w:t>in the logbook.</w:t>
      </w:r>
    </w:p>
    <w:p w14:paraId="4B1D97D5" w14:textId="77777777" w:rsidR="007A18D1" w:rsidRPr="00BE4412" w:rsidRDefault="00F2322F" w:rsidP="00BE4412">
      <w:pPr>
        <w:spacing w:after="120"/>
        <w:rPr>
          <w:rFonts w:ascii="Segoe UI" w:hAnsi="Segoe UI" w:cs="Segoe UI"/>
        </w:rPr>
      </w:pPr>
      <w:r w:rsidRPr="00512FD2">
        <w:rPr>
          <w:rFonts w:ascii="Segoe UI" w:hAnsi="Segoe UI" w:cs="Segoe UI"/>
          <w:b/>
        </w:rPr>
        <w:t>Target</w:t>
      </w:r>
      <w:r w:rsidRPr="00BE4412">
        <w:rPr>
          <w:rFonts w:ascii="Segoe UI" w:hAnsi="Segoe UI" w:cs="Segoe UI"/>
        </w:rPr>
        <w:t>: 70% of due services booked on time within 6 months.</w:t>
      </w:r>
    </w:p>
    <w:p w14:paraId="4956AB9B" w14:textId="77777777" w:rsidR="00512FD2" w:rsidRDefault="00512FD2">
      <w:pPr>
        <w:spacing w:after="120"/>
        <w:rPr>
          <w:rFonts w:ascii="Segoe UI" w:hAnsi="Segoe UI" w:cs="Segoe UI"/>
          <w:b/>
        </w:rPr>
      </w:pPr>
    </w:p>
    <w:p w14:paraId="3201C206" w14:textId="77777777" w:rsidR="00E316E9" w:rsidRDefault="00E316E9">
      <w:pPr>
        <w:rPr>
          <w:rFonts w:ascii="Segoe UI" w:hAnsi="Segoe UI" w:cs="Segoe UI"/>
          <w:b/>
        </w:rPr>
      </w:pPr>
      <w:r>
        <w:rPr>
          <w:rFonts w:ascii="Segoe UI" w:hAnsi="Segoe UI" w:cs="Segoe UI"/>
          <w:b/>
        </w:rPr>
        <w:br w:type="page"/>
      </w:r>
    </w:p>
    <w:p w14:paraId="1D02425C" w14:textId="07A7234C" w:rsidR="007A18D1" w:rsidRPr="00512FD2" w:rsidRDefault="00F2322F">
      <w:pPr>
        <w:spacing w:after="120"/>
        <w:rPr>
          <w:rFonts w:ascii="Segoe UI" w:hAnsi="Segoe UI" w:cs="Segoe UI"/>
          <w:b/>
        </w:rPr>
      </w:pPr>
      <w:r w:rsidRPr="00512FD2">
        <w:rPr>
          <w:rFonts w:ascii="Segoe UI" w:hAnsi="Segoe UI" w:cs="Segoe UI"/>
          <w:b/>
        </w:rPr>
        <w:lastRenderedPageBreak/>
        <w:t xml:space="preserve">KPI </w:t>
      </w:r>
      <w:r w:rsidR="00E316E9">
        <w:rPr>
          <w:rFonts w:ascii="Segoe UI" w:hAnsi="Segoe UI" w:cs="Segoe UI"/>
          <w:b/>
        </w:rPr>
        <w:t>3</w:t>
      </w:r>
      <w:r w:rsidRPr="00512FD2">
        <w:rPr>
          <w:rFonts w:ascii="Segoe UI" w:hAnsi="Segoe UI" w:cs="Segoe UI"/>
          <w:b/>
        </w:rPr>
        <w:t>: Repeat Booking Rate</w:t>
      </w:r>
    </w:p>
    <w:p w14:paraId="7AB89038" w14:textId="77777777" w:rsidR="007A18D1" w:rsidRPr="00BE4412" w:rsidRDefault="00F2322F" w:rsidP="00BE4412">
      <w:pPr>
        <w:spacing w:after="120"/>
        <w:rPr>
          <w:rFonts w:ascii="Segoe UI" w:hAnsi="Segoe UI" w:cs="Segoe UI"/>
        </w:rPr>
      </w:pPr>
      <w:r w:rsidRPr="00512FD2">
        <w:rPr>
          <w:rFonts w:ascii="Segoe UI" w:hAnsi="Segoe UI" w:cs="Segoe UI"/>
          <w:b/>
        </w:rPr>
        <w:t>Definition</w:t>
      </w:r>
      <w:r w:rsidRPr="00BE4412">
        <w:rPr>
          <w:rFonts w:ascii="Segoe UI" w:hAnsi="Segoe UI" w:cs="Segoe UI"/>
        </w:rPr>
        <w:t>: Measures how many users make another booking after their first one.</w:t>
      </w:r>
    </w:p>
    <w:p w14:paraId="1581BB84" w14:textId="27807F7A" w:rsidR="007A18D1" w:rsidRPr="00BE4412" w:rsidRDefault="00F2322F" w:rsidP="00BE4412">
      <w:pPr>
        <w:spacing w:after="120"/>
        <w:rPr>
          <w:rFonts w:ascii="Segoe UI" w:hAnsi="Segoe UI" w:cs="Segoe UI"/>
        </w:rPr>
      </w:pPr>
      <w:r w:rsidRPr="00512FD2">
        <w:rPr>
          <w:rFonts w:ascii="Segoe UI" w:hAnsi="Segoe UI" w:cs="Segoe UI"/>
          <w:b/>
        </w:rPr>
        <w:t>Measurement</w:t>
      </w:r>
      <w:r w:rsidRPr="00BE4412">
        <w:rPr>
          <w:rFonts w:ascii="Segoe UI" w:hAnsi="Segoe UI" w:cs="Segoe UI"/>
        </w:rPr>
        <w:t xml:space="preserve">: Track the percentage of users who </w:t>
      </w:r>
      <w:r w:rsidR="00E316E9">
        <w:rPr>
          <w:rFonts w:ascii="Segoe UI" w:hAnsi="Segoe UI" w:cs="Segoe UI"/>
        </w:rPr>
        <w:t xml:space="preserve">make a second booking </w:t>
      </w:r>
      <w:r w:rsidRPr="00BE4412">
        <w:rPr>
          <w:rFonts w:ascii="Segoe UI" w:hAnsi="Segoe UI" w:cs="Segoe UI"/>
        </w:rPr>
        <w:t>within 6 months.</w:t>
      </w:r>
    </w:p>
    <w:p w14:paraId="2D038481" w14:textId="77777777" w:rsidR="007A18D1" w:rsidRPr="00BE4412" w:rsidRDefault="00F2322F" w:rsidP="00BE4412">
      <w:pPr>
        <w:spacing w:after="120"/>
        <w:rPr>
          <w:rFonts w:ascii="Segoe UI" w:hAnsi="Segoe UI" w:cs="Segoe UI"/>
        </w:rPr>
      </w:pPr>
      <w:r w:rsidRPr="00512FD2">
        <w:rPr>
          <w:rFonts w:ascii="Segoe UI" w:hAnsi="Segoe UI" w:cs="Segoe UI"/>
          <w:b/>
        </w:rPr>
        <w:t>Target</w:t>
      </w:r>
      <w:r w:rsidRPr="00BE4412">
        <w:rPr>
          <w:rFonts w:ascii="Segoe UI" w:hAnsi="Segoe UI" w:cs="Segoe UI"/>
        </w:rPr>
        <w:t>: 40% repeat bookings within 6 months.</w:t>
      </w:r>
    </w:p>
    <w:p w14:paraId="7AFF22A0" w14:textId="77777777" w:rsidR="00512FD2" w:rsidRDefault="00512FD2">
      <w:pPr>
        <w:spacing w:after="120"/>
        <w:rPr>
          <w:rFonts w:ascii="Segoe UI" w:hAnsi="Segoe UI" w:cs="Segoe UI"/>
          <w:b/>
        </w:rPr>
      </w:pPr>
    </w:p>
    <w:p w14:paraId="175818C9" w14:textId="36D32F87" w:rsidR="007A18D1" w:rsidRPr="00512FD2" w:rsidRDefault="00F2322F">
      <w:pPr>
        <w:spacing w:after="120"/>
        <w:rPr>
          <w:rFonts w:ascii="Segoe UI" w:hAnsi="Segoe UI" w:cs="Segoe UI"/>
          <w:b/>
        </w:rPr>
      </w:pPr>
      <w:r w:rsidRPr="00512FD2">
        <w:rPr>
          <w:rFonts w:ascii="Segoe UI" w:hAnsi="Segoe UI" w:cs="Segoe UI"/>
          <w:b/>
        </w:rPr>
        <w:t xml:space="preserve">KPI </w:t>
      </w:r>
      <w:r w:rsidR="00E316E9">
        <w:rPr>
          <w:rFonts w:ascii="Segoe UI" w:hAnsi="Segoe UI" w:cs="Segoe UI"/>
          <w:b/>
        </w:rPr>
        <w:t>4</w:t>
      </w:r>
      <w:r w:rsidRPr="00512FD2">
        <w:rPr>
          <w:rFonts w:ascii="Segoe UI" w:hAnsi="Segoe UI" w:cs="Segoe UI"/>
          <w:b/>
        </w:rPr>
        <w:t>: Booking Conversion</w:t>
      </w:r>
      <w:r w:rsidR="00E316E9">
        <w:rPr>
          <w:rFonts w:ascii="Segoe UI" w:hAnsi="Segoe UI" w:cs="Segoe UI"/>
          <w:b/>
        </w:rPr>
        <w:t xml:space="preserve"> Rate</w:t>
      </w:r>
    </w:p>
    <w:p w14:paraId="29BBA22D" w14:textId="11F96E7C" w:rsidR="007A18D1" w:rsidRPr="00BE4412" w:rsidRDefault="00F2322F" w:rsidP="00BE4412">
      <w:pPr>
        <w:spacing w:after="120"/>
        <w:rPr>
          <w:rFonts w:ascii="Segoe UI" w:hAnsi="Segoe UI" w:cs="Segoe UI"/>
        </w:rPr>
      </w:pPr>
      <w:r w:rsidRPr="00DE604B">
        <w:rPr>
          <w:rFonts w:ascii="Segoe UI" w:hAnsi="Segoe UI" w:cs="Segoe UI"/>
          <w:b/>
        </w:rPr>
        <w:t>Definition</w:t>
      </w:r>
      <w:r w:rsidRPr="00BE4412">
        <w:rPr>
          <w:rFonts w:ascii="Segoe UI" w:hAnsi="Segoe UI" w:cs="Segoe UI"/>
        </w:rPr>
        <w:t>: Measures how many users who view</w:t>
      </w:r>
      <w:r w:rsidR="00EF5EE9">
        <w:rPr>
          <w:rFonts w:ascii="Segoe UI" w:hAnsi="Segoe UI" w:cs="Segoe UI"/>
        </w:rPr>
        <w:t xml:space="preserve"> a</w:t>
      </w:r>
      <w:r w:rsidRPr="00BE4412">
        <w:rPr>
          <w:rFonts w:ascii="Segoe UI" w:hAnsi="Segoe UI" w:cs="Segoe UI"/>
        </w:rPr>
        <w:t xml:space="preserve"> </w:t>
      </w:r>
      <w:r w:rsidR="003D3558">
        <w:rPr>
          <w:rFonts w:ascii="Segoe UI" w:hAnsi="Segoe UI" w:cs="Segoe UI"/>
        </w:rPr>
        <w:t xml:space="preserve">service </w:t>
      </w:r>
      <w:proofErr w:type="spellStart"/>
      <w:r w:rsidR="00EF5EE9">
        <w:rPr>
          <w:rFonts w:ascii="Segoe UI" w:hAnsi="Segoe UI" w:cs="Segoe UI"/>
        </w:rPr>
        <w:t>centre</w:t>
      </w:r>
      <w:proofErr w:type="spellEnd"/>
      <w:r w:rsidR="00E316E9">
        <w:rPr>
          <w:rFonts w:ascii="Segoe UI" w:hAnsi="Segoe UI" w:cs="Segoe UI"/>
        </w:rPr>
        <w:t xml:space="preserve"> then go</w:t>
      </w:r>
      <w:r w:rsidR="00EF5EE9">
        <w:rPr>
          <w:rFonts w:ascii="Segoe UI" w:hAnsi="Segoe UI" w:cs="Segoe UI"/>
        </w:rPr>
        <w:t xml:space="preserve"> </w:t>
      </w:r>
      <w:r w:rsidRPr="00BE4412">
        <w:rPr>
          <w:rFonts w:ascii="Segoe UI" w:hAnsi="Segoe UI" w:cs="Segoe UI"/>
        </w:rPr>
        <w:t>on to book</w:t>
      </w:r>
      <w:r w:rsidR="00EF5EE9">
        <w:rPr>
          <w:rFonts w:ascii="Segoe UI" w:hAnsi="Segoe UI" w:cs="Segoe UI"/>
        </w:rPr>
        <w:t xml:space="preserve"> a</w:t>
      </w:r>
      <w:r w:rsidR="00E316E9">
        <w:rPr>
          <w:rFonts w:ascii="Segoe UI" w:hAnsi="Segoe UI" w:cs="Segoe UI"/>
        </w:rPr>
        <w:t xml:space="preserve">n </w:t>
      </w:r>
      <w:r w:rsidR="00EF5EE9">
        <w:rPr>
          <w:rFonts w:ascii="Segoe UI" w:hAnsi="Segoe UI" w:cs="Segoe UI"/>
        </w:rPr>
        <w:t>appointment</w:t>
      </w:r>
      <w:r w:rsidRPr="00BE4412">
        <w:rPr>
          <w:rFonts w:ascii="Segoe UI" w:hAnsi="Segoe UI" w:cs="Segoe UI"/>
        </w:rPr>
        <w:t>.</w:t>
      </w:r>
    </w:p>
    <w:p w14:paraId="1E4952F2" w14:textId="4F310E04" w:rsidR="007A18D1" w:rsidRPr="00BE4412" w:rsidRDefault="00F2322F" w:rsidP="00BE4412">
      <w:pPr>
        <w:spacing w:after="120"/>
        <w:rPr>
          <w:rFonts w:ascii="Segoe UI" w:hAnsi="Segoe UI" w:cs="Segoe UI"/>
        </w:rPr>
      </w:pPr>
      <w:r w:rsidRPr="00DE604B">
        <w:rPr>
          <w:rFonts w:ascii="Segoe UI" w:hAnsi="Segoe UI" w:cs="Segoe UI"/>
          <w:b/>
        </w:rPr>
        <w:t>Measurement</w:t>
      </w:r>
      <w:r w:rsidRPr="00BE4412">
        <w:rPr>
          <w:rFonts w:ascii="Segoe UI" w:hAnsi="Segoe UI" w:cs="Segoe UI"/>
        </w:rPr>
        <w:t xml:space="preserve">: </w:t>
      </w:r>
      <w:r w:rsidR="00EF5EE9">
        <w:rPr>
          <w:rFonts w:ascii="Segoe UI" w:hAnsi="Segoe UI" w:cs="Segoe UI"/>
        </w:rPr>
        <w:t xml:space="preserve">Compare the number of </w:t>
      </w:r>
      <w:r w:rsidR="00E316E9">
        <w:rPr>
          <w:rFonts w:ascii="Segoe UI" w:hAnsi="Segoe UI" w:cs="Segoe UI"/>
        </w:rPr>
        <w:t xml:space="preserve">users who view </w:t>
      </w:r>
      <w:r w:rsidR="00EF5EE9">
        <w:rPr>
          <w:rFonts w:ascii="Segoe UI" w:hAnsi="Segoe UI" w:cs="Segoe UI"/>
        </w:rPr>
        <w:t xml:space="preserve">service </w:t>
      </w:r>
      <w:proofErr w:type="spellStart"/>
      <w:r w:rsidRPr="00BE4412">
        <w:rPr>
          <w:rFonts w:ascii="Segoe UI" w:hAnsi="Segoe UI" w:cs="Segoe UI"/>
        </w:rPr>
        <w:t>centre</w:t>
      </w:r>
      <w:r w:rsidR="00EF5EE9">
        <w:rPr>
          <w:rFonts w:ascii="Segoe UI" w:hAnsi="Segoe UI" w:cs="Segoe UI"/>
        </w:rPr>
        <w:t>s</w:t>
      </w:r>
      <w:proofErr w:type="spellEnd"/>
      <w:r w:rsidR="00EF5EE9">
        <w:rPr>
          <w:rFonts w:ascii="Segoe UI" w:hAnsi="Segoe UI" w:cs="Segoe UI"/>
        </w:rPr>
        <w:t xml:space="preserve"> </w:t>
      </w:r>
      <w:r w:rsidR="00E316E9">
        <w:rPr>
          <w:rFonts w:ascii="Segoe UI" w:hAnsi="Segoe UI" w:cs="Segoe UI"/>
        </w:rPr>
        <w:t xml:space="preserve">with the </w:t>
      </w:r>
      <w:r w:rsidR="00EF5EE9">
        <w:rPr>
          <w:rFonts w:ascii="Segoe UI" w:hAnsi="Segoe UI" w:cs="Segoe UI"/>
        </w:rPr>
        <w:t xml:space="preserve">number </w:t>
      </w:r>
      <w:r w:rsidR="00E316E9">
        <w:rPr>
          <w:rFonts w:ascii="Segoe UI" w:hAnsi="Segoe UI" w:cs="Segoe UI"/>
        </w:rPr>
        <w:t>who complete a booking</w:t>
      </w:r>
      <w:r w:rsidRPr="00BE4412">
        <w:rPr>
          <w:rFonts w:ascii="Segoe UI" w:hAnsi="Segoe UI" w:cs="Segoe UI"/>
        </w:rPr>
        <w:t>.</w:t>
      </w:r>
    </w:p>
    <w:p w14:paraId="7DFFC309" w14:textId="77777777" w:rsidR="007A18D1" w:rsidRPr="00BE4412" w:rsidRDefault="00F2322F" w:rsidP="00BE4412">
      <w:pPr>
        <w:spacing w:after="120"/>
        <w:rPr>
          <w:rFonts w:ascii="Segoe UI" w:hAnsi="Segoe UI" w:cs="Segoe UI"/>
        </w:rPr>
      </w:pPr>
      <w:r w:rsidRPr="00DE604B">
        <w:rPr>
          <w:rFonts w:ascii="Segoe UI" w:hAnsi="Segoe UI" w:cs="Segoe UI"/>
          <w:b/>
        </w:rPr>
        <w:t>Target</w:t>
      </w:r>
      <w:r w:rsidRPr="00BE4412">
        <w:rPr>
          <w:rFonts w:ascii="Segoe UI" w:hAnsi="Segoe UI" w:cs="Segoe UI"/>
        </w:rPr>
        <w:t>: 25% conversion within 3 months.</w:t>
      </w:r>
    </w:p>
    <w:p w14:paraId="57EA2827" w14:textId="77777777" w:rsidR="00DE604B" w:rsidRDefault="00DE604B">
      <w:pPr>
        <w:spacing w:after="120"/>
        <w:rPr>
          <w:rFonts w:ascii="Segoe UI" w:hAnsi="Segoe UI" w:cs="Segoe UI"/>
        </w:rPr>
      </w:pPr>
    </w:p>
    <w:p w14:paraId="4D1351FC" w14:textId="193B5D73" w:rsidR="007A18D1" w:rsidRPr="00DE604B" w:rsidRDefault="00F2322F">
      <w:pPr>
        <w:spacing w:after="120"/>
        <w:rPr>
          <w:rFonts w:ascii="Segoe UI" w:hAnsi="Segoe UI" w:cs="Segoe UI"/>
          <w:b/>
        </w:rPr>
      </w:pPr>
      <w:r w:rsidRPr="00DE604B">
        <w:rPr>
          <w:rFonts w:ascii="Segoe UI" w:hAnsi="Segoe UI" w:cs="Segoe UI"/>
          <w:b/>
        </w:rPr>
        <w:t xml:space="preserve">KPI </w:t>
      </w:r>
      <w:r w:rsidR="0042735A">
        <w:rPr>
          <w:rFonts w:ascii="Segoe UI" w:hAnsi="Segoe UI" w:cs="Segoe UI"/>
          <w:b/>
        </w:rPr>
        <w:t>5</w:t>
      </w:r>
      <w:r w:rsidRPr="00DE604B">
        <w:rPr>
          <w:rFonts w:ascii="Segoe UI" w:hAnsi="Segoe UI" w:cs="Segoe UI"/>
          <w:b/>
        </w:rPr>
        <w:t>: App Satisfaction Score</w:t>
      </w:r>
    </w:p>
    <w:p w14:paraId="793D0703" w14:textId="77777777" w:rsidR="007A18D1" w:rsidRPr="00BE4412" w:rsidRDefault="00F2322F" w:rsidP="00BE4412">
      <w:pPr>
        <w:spacing w:after="120"/>
        <w:rPr>
          <w:rFonts w:ascii="Segoe UI" w:hAnsi="Segoe UI" w:cs="Segoe UI"/>
        </w:rPr>
      </w:pPr>
      <w:r w:rsidRPr="00DE604B">
        <w:rPr>
          <w:rFonts w:ascii="Segoe UI" w:hAnsi="Segoe UI" w:cs="Segoe UI"/>
          <w:b/>
        </w:rPr>
        <w:t>Definition</w:t>
      </w:r>
      <w:r w:rsidRPr="00BE4412">
        <w:rPr>
          <w:rFonts w:ascii="Segoe UI" w:hAnsi="Segoe UI" w:cs="Segoe UI"/>
        </w:rPr>
        <w:t>: Measures how satisfied users are with the app.</w:t>
      </w:r>
    </w:p>
    <w:p w14:paraId="3542EF75" w14:textId="6D3EE782" w:rsidR="007A18D1" w:rsidRPr="00BE4412" w:rsidRDefault="00F2322F" w:rsidP="00BE4412">
      <w:pPr>
        <w:spacing w:after="120"/>
        <w:rPr>
          <w:rFonts w:ascii="Segoe UI" w:hAnsi="Segoe UI" w:cs="Segoe UI"/>
        </w:rPr>
      </w:pPr>
      <w:r w:rsidRPr="00DE604B">
        <w:rPr>
          <w:rFonts w:ascii="Segoe UI" w:hAnsi="Segoe UI" w:cs="Segoe UI"/>
          <w:b/>
        </w:rPr>
        <w:t>Measurement</w:t>
      </w:r>
      <w:r w:rsidRPr="00BE4412">
        <w:rPr>
          <w:rFonts w:ascii="Segoe UI" w:hAnsi="Segoe UI" w:cs="Segoe UI"/>
        </w:rPr>
        <w:t xml:space="preserve">: </w:t>
      </w:r>
      <w:r w:rsidR="00EF5EE9">
        <w:rPr>
          <w:rFonts w:ascii="Segoe UI" w:hAnsi="Segoe UI" w:cs="Segoe UI"/>
        </w:rPr>
        <w:t xml:space="preserve">Use </w:t>
      </w:r>
      <w:r w:rsidR="00E316E9">
        <w:rPr>
          <w:rFonts w:ascii="Segoe UI" w:hAnsi="Segoe UI" w:cs="Segoe UI"/>
        </w:rPr>
        <w:t>in-app</w:t>
      </w:r>
      <w:r w:rsidRPr="00BE4412">
        <w:rPr>
          <w:rFonts w:ascii="Segoe UI" w:hAnsi="Segoe UI" w:cs="Segoe UI"/>
        </w:rPr>
        <w:t xml:space="preserve"> surveys </w:t>
      </w:r>
      <w:r w:rsidR="00061C23">
        <w:rPr>
          <w:rFonts w:ascii="Segoe UI" w:hAnsi="Segoe UI" w:cs="Segoe UI"/>
        </w:rPr>
        <w:t>and user</w:t>
      </w:r>
      <w:r w:rsidR="00EF5EE9">
        <w:rPr>
          <w:rFonts w:ascii="Segoe UI" w:hAnsi="Segoe UI" w:cs="Segoe UI"/>
        </w:rPr>
        <w:t xml:space="preserve"> </w:t>
      </w:r>
      <w:r w:rsidRPr="00BE4412">
        <w:rPr>
          <w:rFonts w:ascii="Segoe UI" w:hAnsi="Segoe UI" w:cs="Segoe UI"/>
        </w:rPr>
        <w:t>ratings.</w:t>
      </w:r>
    </w:p>
    <w:p w14:paraId="63E92E99" w14:textId="6CDAC59A" w:rsidR="00DE604B" w:rsidRDefault="00F2322F" w:rsidP="00BE4412">
      <w:pPr>
        <w:spacing w:after="120"/>
        <w:rPr>
          <w:rFonts w:ascii="Segoe UI" w:hAnsi="Segoe UI" w:cs="Segoe UI"/>
        </w:rPr>
      </w:pPr>
      <w:r w:rsidRPr="00DE604B">
        <w:rPr>
          <w:rFonts w:ascii="Segoe UI" w:hAnsi="Segoe UI" w:cs="Segoe UI"/>
          <w:b/>
        </w:rPr>
        <w:t>Target</w:t>
      </w:r>
      <w:r w:rsidRPr="00BE4412">
        <w:rPr>
          <w:rFonts w:ascii="Segoe UI" w:hAnsi="Segoe UI" w:cs="Segoe UI"/>
        </w:rPr>
        <w:t xml:space="preserve">: </w:t>
      </w:r>
      <w:r w:rsidR="00061C23">
        <w:rPr>
          <w:rFonts w:ascii="Segoe UI" w:hAnsi="Segoe UI" w:cs="Segoe UI"/>
        </w:rPr>
        <w:t xml:space="preserve">An </w:t>
      </w:r>
      <w:r w:rsidR="0042735A">
        <w:rPr>
          <w:rFonts w:ascii="Segoe UI" w:hAnsi="Segoe UI" w:cs="Segoe UI"/>
        </w:rPr>
        <w:t>a</w:t>
      </w:r>
      <w:r w:rsidRPr="00BE4412">
        <w:rPr>
          <w:rFonts w:ascii="Segoe UI" w:hAnsi="Segoe UI" w:cs="Segoe UI"/>
        </w:rPr>
        <w:t>verage score of 4</w:t>
      </w:r>
      <w:r w:rsidR="00061C23">
        <w:rPr>
          <w:rFonts w:ascii="Segoe UI" w:hAnsi="Segoe UI" w:cs="Segoe UI"/>
        </w:rPr>
        <w:t xml:space="preserve"> out of</w:t>
      </w:r>
      <w:r w:rsidR="0042735A">
        <w:rPr>
          <w:rFonts w:ascii="Segoe UI" w:hAnsi="Segoe UI" w:cs="Segoe UI"/>
        </w:rPr>
        <w:t xml:space="preserve"> </w:t>
      </w:r>
      <w:r w:rsidRPr="00BE4412">
        <w:rPr>
          <w:rFonts w:ascii="Segoe UI" w:hAnsi="Segoe UI" w:cs="Segoe UI"/>
        </w:rPr>
        <w:t>5 within 6 months.</w:t>
      </w:r>
    </w:p>
    <w:p w14:paraId="03AD8E49" w14:textId="77777777" w:rsidR="007A18D1" w:rsidRPr="00BE4412" w:rsidRDefault="00F2322F" w:rsidP="00EF5EE9">
      <w:pPr>
        <w:pStyle w:val="Heading1"/>
        <w:rPr>
          <w:rFonts w:ascii="Segoe UI" w:hAnsi="Segoe UI" w:cs="Segoe UI"/>
        </w:rPr>
      </w:pPr>
      <w:r w:rsidRPr="00BE4412">
        <w:rPr>
          <w:rFonts w:ascii="Segoe UI" w:hAnsi="Segoe UI" w:cs="Segoe UI"/>
        </w:rPr>
        <w:t>10. User Acceptance Criteria (UAC)</w:t>
      </w:r>
    </w:p>
    <w:p w14:paraId="34382CCF" w14:textId="77777777" w:rsidR="007A18D1" w:rsidRDefault="00F2322F">
      <w:pPr>
        <w:spacing w:after="120"/>
        <w:rPr>
          <w:rFonts w:ascii="Segoe UI" w:hAnsi="Segoe UI" w:cs="Segoe UI"/>
        </w:rPr>
      </w:pPr>
      <w:r w:rsidRPr="00BE4412">
        <w:rPr>
          <w:rFonts w:ascii="Segoe UI" w:hAnsi="Segoe UI" w:cs="Segoe UI"/>
        </w:rPr>
        <w:t>User Acceptance Criteria are the checks the client will use to decide if the final system meets their needs. These must be clear, testable, and focused on what the user can do, not how the system works behind the scenes.</w:t>
      </w:r>
    </w:p>
    <w:p w14:paraId="6A1BD411" w14:textId="77777777" w:rsidR="00EF5EE9" w:rsidRPr="00BE4412" w:rsidRDefault="00EF5EE9">
      <w:pPr>
        <w:spacing w:after="120"/>
        <w:rPr>
          <w:rFonts w:ascii="Segoe UI" w:hAnsi="Segoe UI" w:cs="Segoe UI"/>
        </w:rPr>
      </w:pPr>
    </w:p>
    <w:p w14:paraId="48A38C55" w14:textId="29F3CD77" w:rsidR="007A18D1" w:rsidRPr="00EF5EE9" w:rsidRDefault="00F2322F">
      <w:pPr>
        <w:spacing w:after="120"/>
        <w:rPr>
          <w:rFonts w:ascii="Segoe UI" w:hAnsi="Segoe UI" w:cs="Segoe UI"/>
          <w:b/>
        </w:rPr>
      </w:pPr>
      <w:r w:rsidRPr="00EF5EE9">
        <w:rPr>
          <w:rFonts w:ascii="Segoe UI" w:hAnsi="Segoe UI" w:cs="Segoe UI"/>
          <w:b/>
        </w:rPr>
        <w:t xml:space="preserve">UAC </w:t>
      </w:r>
      <w:r w:rsidR="00200097">
        <w:rPr>
          <w:rFonts w:ascii="Segoe UI" w:hAnsi="Segoe UI" w:cs="Segoe UI"/>
          <w:b/>
        </w:rPr>
        <w:t xml:space="preserve">1 </w:t>
      </w:r>
      <w:r w:rsidRPr="00EF5EE9">
        <w:rPr>
          <w:rFonts w:ascii="Segoe UI" w:hAnsi="Segoe UI" w:cs="Segoe UI"/>
          <w:b/>
        </w:rPr>
        <w:t xml:space="preserve">– </w:t>
      </w:r>
      <w:proofErr w:type="spellStart"/>
      <w:r w:rsidRPr="00EF5EE9">
        <w:rPr>
          <w:rFonts w:ascii="Segoe UI" w:hAnsi="Segoe UI" w:cs="Segoe UI"/>
          <w:b/>
        </w:rPr>
        <w:t>Customisable</w:t>
      </w:r>
      <w:proofErr w:type="spellEnd"/>
      <w:r w:rsidRPr="00EF5EE9">
        <w:rPr>
          <w:rFonts w:ascii="Segoe UI" w:hAnsi="Segoe UI" w:cs="Segoe UI"/>
          <w:b/>
        </w:rPr>
        <w:t xml:space="preserve"> Maintenance Reminders</w:t>
      </w:r>
    </w:p>
    <w:p w14:paraId="454B71E5" w14:textId="66C3CE7E" w:rsidR="007A18D1" w:rsidRPr="00EF5EE9" w:rsidRDefault="00F2322F" w:rsidP="00EF5EE9">
      <w:pPr>
        <w:pStyle w:val="ListParagraph"/>
        <w:numPr>
          <w:ilvl w:val="0"/>
          <w:numId w:val="11"/>
        </w:numPr>
        <w:spacing w:after="120"/>
        <w:rPr>
          <w:rFonts w:ascii="Segoe UI" w:hAnsi="Segoe UI" w:cs="Segoe UI"/>
        </w:rPr>
      </w:pPr>
      <w:r w:rsidRPr="00EF5EE9">
        <w:rPr>
          <w:rFonts w:ascii="Segoe UI" w:hAnsi="Segoe UI" w:cs="Segoe UI"/>
        </w:rPr>
        <w:t>Users can add one or more vehicles and receive reminders that match each car’s make</w:t>
      </w:r>
      <w:r w:rsidR="00200097">
        <w:rPr>
          <w:rFonts w:ascii="Segoe UI" w:hAnsi="Segoe UI" w:cs="Segoe UI"/>
        </w:rPr>
        <w:t xml:space="preserve">, </w:t>
      </w:r>
      <w:r w:rsidRPr="00EF5EE9">
        <w:rPr>
          <w:rFonts w:ascii="Segoe UI" w:hAnsi="Segoe UI" w:cs="Segoe UI"/>
        </w:rPr>
        <w:t xml:space="preserve">model and service </w:t>
      </w:r>
      <w:r w:rsidR="00EF5EE9">
        <w:rPr>
          <w:rFonts w:ascii="Segoe UI" w:hAnsi="Segoe UI" w:cs="Segoe UI"/>
        </w:rPr>
        <w:t>history</w:t>
      </w:r>
      <w:r w:rsidRPr="00EF5EE9">
        <w:rPr>
          <w:rFonts w:ascii="Segoe UI" w:hAnsi="Segoe UI" w:cs="Segoe UI"/>
        </w:rPr>
        <w:t>.</w:t>
      </w:r>
      <w:r w:rsidR="00200097">
        <w:rPr>
          <w:rFonts w:ascii="Segoe UI" w:hAnsi="Segoe UI" w:cs="Segoe UI"/>
        </w:rPr>
        <w:t xml:space="preserve"> </w:t>
      </w:r>
    </w:p>
    <w:p w14:paraId="7A5D2FEF" w14:textId="75240184" w:rsidR="007A18D1" w:rsidRPr="00EF5EE9" w:rsidRDefault="00F2322F" w:rsidP="00EF5EE9">
      <w:pPr>
        <w:pStyle w:val="ListParagraph"/>
        <w:numPr>
          <w:ilvl w:val="0"/>
          <w:numId w:val="11"/>
        </w:numPr>
        <w:spacing w:after="120"/>
        <w:rPr>
          <w:rFonts w:ascii="Segoe UI" w:hAnsi="Segoe UI" w:cs="Segoe UI"/>
        </w:rPr>
      </w:pPr>
      <w:r w:rsidRPr="00EF5EE9">
        <w:rPr>
          <w:rFonts w:ascii="Segoe UI" w:hAnsi="Segoe UI" w:cs="Segoe UI"/>
        </w:rPr>
        <w:t xml:space="preserve">Users can change </w:t>
      </w:r>
      <w:r w:rsidR="00200097">
        <w:rPr>
          <w:rFonts w:ascii="Segoe UI" w:hAnsi="Segoe UI" w:cs="Segoe UI"/>
        </w:rPr>
        <w:t xml:space="preserve">the </w:t>
      </w:r>
      <w:r w:rsidRPr="00EF5EE9">
        <w:rPr>
          <w:rFonts w:ascii="Segoe UI" w:hAnsi="Segoe UI" w:cs="Segoe UI"/>
        </w:rPr>
        <w:t xml:space="preserve">reminder timing and choose how </w:t>
      </w:r>
      <w:r w:rsidR="00200097">
        <w:rPr>
          <w:rFonts w:ascii="Segoe UI" w:hAnsi="Segoe UI" w:cs="Segoe UI"/>
        </w:rPr>
        <w:t xml:space="preserve">they want </w:t>
      </w:r>
      <w:r w:rsidRPr="00EF5EE9">
        <w:rPr>
          <w:rFonts w:ascii="Segoe UI" w:hAnsi="Segoe UI" w:cs="Segoe UI"/>
        </w:rPr>
        <w:t xml:space="preserve">to receive </w:t>
      </w:r>
      <w:r w:rsidR="00200097">
        <w:rPr>
          <w:rFonts w:ascii="Segoe UI" w:hAnsi="Segoe UI" w:cs="Segoe UI"/>
        </w:rPr>
        <w:t>it (</w:t>
      </w:r>
      <w:r w:rsidR="00EF5EE9">
        <w:rPr>
          <w:rFonts w:ascii="Segoe UI" w:hAnsi="Segoe UI" w:cs="Segoe UI"/>
        </w:rPr>
        <w:t>text message, notification or email</w:t>
      </w:r>
      <w:r w:rsidR="00200097">
        <w:rPr>
          <w:rFonts w:ascii="Segoe UI" w:hAnsi="Segoe UI" w:cs="Segoe UI"/>
        </w:rPr>
        <w:t>)</w:t>
      </w:r>
      <w:r w:rsidR="00EF5EE9">
        <w:rPr>
          <w:rFonts w:ascii="Segoe UI" w:hAnsi="Segoe UI" w:cs="Segoe UI"/>
        </w:rPr>
        <w:t>.</w:t>
      </w:r>
    </w:p>
    <w:p w14:paraId="6404EA8B" w14:textId="77777777" w:rsidR="007A18D1" w:rsidRPr="00EF5EE9" w:rsidRDefault="00F2322F" w:rsidP="00EF5EE9">
      <w:pPr>
        <w:pStyle w:val="ListParagraph"/>
        <w:numPr>
          <w:ilvl w:val="0"/>
          <w:numId w:val="11"/>
        </w:numPr>
        <w:spacing w:after="120"/>
        <w:rPr>
          <w:rFonts w:ascii="Segoe UI" w:hAnsi="Segoe UI" w:cs="Segoe UI"/>
        </w:rPr>
      </w:pPr>
      <w:r w:rsidRPr="00EF5EE9">
        <w:rPr>
          <w:rFonts w:ascii="Segoe UI" w:hAnsi="Segoe UI" w:cs="Segoe UI"/>
        </w:rPr>
        <w:t>Users receive a confirmation message when a reminder is set or changed.</w:t>
      </w:r>
    </w:p>
    <w:p w14:paraId="2BA6C71D" w14:textId="7CB6BB01" w:rsidR="007A18D1" w:rsidRPr="00EF5EE9" w:rsidRDefault="00F2322F" w:rsidP="00EF5EE9">
      <w:pPr>
        <w:pStyle w:val="ListParagraph"/>
        <w:numPr>
          <w:ilvl w:val="0"/>
          <w:numId w:val="11"/>
        </w:numPr>
        <w:spacing w:after="120"/>
        <w:rPr>
          <w:rFonts w:ascii="Segoe UI" w:hAnsi="Segoe UI" w:cs="Segoe UI"/>
        </w:rPr>
      </w:pPr>
      <w:r w:rsidRPr="00EF5EE9">
        <w:rPr>
          <w:rFonts w:ascii="Segoe UI" w:hAnsi="Segoe UI" w:cs="Segoe UI"/>
        </w:rPr>
        <w:t xml:space="preserve">Users can </w:t>
      </w:r>
      <w:r w:rsidR="00EF5EE9">
        <w:rPr>
          <w:rFonts w:ascii="Segoe UI" w:hAnsi="Segoe UI" w:cs="Segoe UI"/>
        </w:rPr>
        <w:t>delay</w:t>
      </w:r>
      <w:r w:rsidR="00200097">
        <w:rPr>
          <w:rFonts w:ascii="Segoe UI" w:hAnsi="Segoe UI" w:cs="Segoe UI"/>
        </w:rPr>
        <w:t xml:space="preserve">, </w:t>
      </w:r>
      <w:r w:rsidR="00EF5EE9">
        <w:rPr>
          <w:rFonts w:ascii="Segoe UI" w:hAnsi="Segoe UI" w:cs="Segoe UI"/>
        </w:rPr>
        <w:t xml:space="preserve">turn off </w:t>
      </w:r>
      <w:r w:rsidR="00200097">
        <w:rPr>
          <w:rFonts w:ascii="Segoe UI" w:hAnsi="Segoe UI" w:cs="Segoe UI"/>
        </w:rPr>
        <w:t>or</w:t>
      </w:r>
      <w:r w:rsidRPr="00EF5EE9">
        <w:rPr>
          <w:rFonts w:ascii="Segoe UI" w:hAnsi="Segoe UI" w:cs="Segoe UI"/>
        </w:rPr>
        <w:t xml:space="preserve"> set a </w:t>
      </w:r>
      <w:r w:rsidR="00200097">
        <w:rPr>
          <w:rFonts w:ascii="Segoe UI" w:hAnsi="Segoe UI" w:cs="Segoe UI"/>
        </w:rPr>
        <w:t xml:space="preserve">new reminder if needed. </w:t>
      </w:r>
    </w:p>
    <w:p w14:paraId="38317D9A" w14:textId="70211AD6" w:rsidR="007A18D1" w:rsidRPr="00BE4412" w:rsidRDefault="00F2322F">
      <w:pPr>
        <w:spacing w:after="120"/>
        <w:rPr>
          <w:rFonts w:ascii="Segoe UI" w:hAnsi="Segoe UI" w:cs="Segoe UI"/>
        </w:rPr>
      </w:pPr>
      <w:r w:rsidRPr="00EF5EE9">
        <w:rPr>
          <w:rFonts w:ascii="Segoe UI" w:hAnsi="Segoe UI" w:cs="Segoe UI"/>
          <w:b/>
        </w:rPr>
        <w:lastRenderedPageBreak/>
        <w:t>Justification</w:t>
      </w:r>
      <w:r w:rsidRPr="00BE4412">
        <w:rPr>
          <w:rFonts w:ascii="Segoe UI" w:hAnsi="Segoe UI" w:cs="Segoe UI"/>
        </w:rPr>
        <w:t>: Th</w:t>
      </w:r>
      <w:r w:rsidR="00EF6D96">
        <w:rPr>
          <w:rFonts w:ascii="Segoe UI" w:hAnsi="Segoe UI" w:cs="Segoe UI"/>
        </w:rPr>
        <w:t xml:space="preserve">is </w:t>
      </w:r>
      <w:r w:rsidRPr="00BE4412">
        <w:rPr>
          <w:rFonts w:ascii="Segoe UI" w:hAnsi="Segoe UI" w:cs="Segoe UI"/>
        </w:rPr>
        <w:t>ensure</w:t>
      </w:r>
      <w:r w:rsidR="00EF6D96">
        <w:rPr>
          <w:rFonts w:ascii="Segoe UI" w:hAnsi="Segoe UI" w:cs="Segoe UI"/>
        </w:rPr>
        <w:t>s that</w:t>
      </w:r>
      <w:r w:rsidRPr="00BE4412">
        <w:rPr>
          <w:rFonts w:ascii="Segoe UI" w:hAnsi="Segoe UI" w:cs="Segoe UI"/>
        </w:rPr>
        <w:t xml:space="preserve"> reminders are personal, clear and under the user’s control</w:t>
      </w:r>
      <w:r w:rsidR="00200097">
        <w:rPr>
          <w:rFonts w:ascii="Segoe UI" w:hAnsi="Segoe UI" w:cs="Segoe UI"/>
        </w:rPr>
        <w:t xml:space="preserve">.  This </w:t>
      </w:r>
      <w:r w:rsidRPr="00BE4412">
        <w:rPr>
          <w:rFonts w:ascii="Segoe UI" w:hAnsi="Segoe UI" w:cs="Segoe UI"/>
        </w:rPr>
        <w:t xml:space="preserve">supports on‑time servicing and </w:t>
      </w:r>
      <w:r w:rsidR="00200097">
        <w:rPr>
          <w:rFonts w:ascii="Segoe UI" w:hAnsi="Segoe UI" w:cs="Segoe UI"/>
        </w:rPr>
        <w:t xml:space="preserve">helps </w:t>
      </w:r>
      <w:proofErr w:type="spellStart"/>
      <w:r w:rsidR="00200097">
        <w:rPr>
          <w:rFonts w:ascii="Segoe UI" w:hAnsi="Segoe UI" w:cs="Segoe UI"/>
        </w:rPr>
        <w:t>AutoServe</w:t>
      </w:r>
      <w:proofErr w:type="spellEnd"/>
      <w:r w:rsidR="00200097">
        <w:rPr>
          <w:rFonts w:ascii="Segoe UI" w:hAnsi="Segoe UI" w:cs="Segoe UI"/>
        </w:rPr>
        <w:t xml:space="preserve"> i</w:t>
      </w:r>
      <w:r w:rsidR="00EF6D96">
        <w:rPr>
          <w:rFonts w:ascii="Segoe UI" w:hAnsi="Segoe UI" w:cs="Segoe UI"/>
        </w:rPr>
        <w:t>mprove repeat b</w:t>
      </w:r>
      <w:r w:rsidR="00200097">
        <w:rPr>
          <w:rFonts w:ascii="Segoe UI" w:hAnsi="Segoe UI" w:cs="Segoe UI"/>
        </w:rPr>
        <w:t>ookings</w:t>
      </w:r>
      <w:r w:rsidRPr="00BE4412">
        <w:rPr>
          <w:rFonts w:ascii="Segoe UI" w:hAnsi="Segoe UI" w:cs="Segoe UI"/>
        </w:rPr>
        <w:t>.</w:t>
      </w:r>
    </w:p>
    <w:p w14:paraId="126E3BAB" w14:textId="77777777" w:rsidR="00200097" w:rsidRDefault="00200097">
      <w:pPr>
        <w:spacing w:after="120"/>
        <w:rPr>
          <w:rFonts w:ascii="Segoe UI" w:hAnsi="Segoe UI" w:cs="Segoe UI"/>
          <w:b/>
        </w:rPr>
      </w:pPr>
    </w:p>
    <w:p w14:paraId="791C9F15" w14:textId="091E0681" w:rsidR="007A18D1" w:rsidRPr="00EF5EE9" w:rsidRDefault="00F2322F">
      <w:pPr>
        <w:spacing w:after="120"/>
        <w:rPr>
          <w:rFonts w:ascii="Segoe UI" w:hAnsi="Segoe UI" w:cs="Segoe UI"/>
          <w:b/>
        </w:rPr>
      </w:pPr>
      <w:r w:rsidRPr="00EF5EE9">
        <w:rPr>
          <w:rFonts w:ascii="Segoe UI" w:hAnsi="Segoe UI" w:cs="Segoe UI"/>
          <w:b/>
        </w:rPr>
        <w:t xml:space="preserve">UAC </w:t>
      </w:r>
      <w:r w:rsidR="00200097">
        <w:rPr>
          <w:rFonts w:ascii="Segoe UI" w:hAnsi="Segoe UI" w:cs="Segoe UI"/>
          <w:b/>
        </w:rPr>
        <w:t xml:space="preserve">2 </w:t>
      </w:r>
      <w:r w:rsidRPr="00EF5EE9">
        <w:rPr>
          <w:rFonts w:ascii="Segoe UI" w:hAnsi="Segoe UI" w:cs="Segoe UI"/>
          <w:b/>
        </w:rPr>
        <w:t>– Service Centre Locator &amp; Booking</w:t>
      </w:r>
    </w:p>
    <w:p w14:paraId="5A0FD02E" w14:textId="77777777" w:rsidR="007A18D1" w:rsidRPr="00EF5EE9" w:rsidRDefault="00F2322F" w:rsidP="00EF5EE9">
      <w:pPr>
        <w:pStyle w:val="ListParagraph"/>
        <w:numPr>
          <w:ilvl w:val="0"/>
          <w:numId w:val="12"/>
        </w:numPr>
        <w:spacing w:after="120"/>
        <w:rPr>
          <w:rFonts w:ascii="Segoe UI" w:hAnsi="Segoe UI" w:cs="Segoe UI"/>
        </w:rPr>
      </w:pPr>
      <w:r w:rsidRPr="00EF5EE9">
        <w:rPr>
          <w:rFonts w:ascii="Segoe UI" w:hAnsi="Segoe UI" w:cs="Segoe UI"/>
        </w:rPr>
        <w:t>Users can find nearby centres using GPS or by entering a postcode.</w:t>
      </w:r>
    </w:p>
    <w:p w14:paraId="2BB24FC0" w14:textId="5FEC4626" w:rsidR="007A18D1" w:rsidRPr="00EF5EE9" w:rsidRDefault="00F2322F" w:rsidP="00EF5EE9">
      <w:pPr>
        <w:pStyle w:val="ListParagraph"/>
        <w:numPr>
          <w:ilvl w:val="0"/>
          <w:numId w:val="12"/>
        </w:numPr>
        <w:spacing w:after="120"/>
        <w:rPr>
          <w:rFonts w:ascii="Segoe UI" w:hAnsi="Segoe UI" w:cs="Segoe UI"/>
        </w:rPr>
      </w:pPr>
      <w:r w:rsidRPr="00EF5EE9">
        <w:rPr>
          <w:rFonts w:ascii="Segoe UI" w:hAnsi="Segoe UI" w:cs="Segoe UI"/>
        </w:rPr>
        <w:t xml:space="preserve">Users can see available dates and times and book an appointment in </w:t>
      </w:r>
      <w:r w:rsidR="003034BF">
        <w:rPr>
          <w:rFonts w:ascii="Segoe UI" w:hAnsi="Segoe UI" w:cs="Segoe UI"/>
        </w:rPr>
        <w:t>a few</w:t>
      </w:r>
      <w:r w:rsidRPr="00EF5EE9">
        <w:rPr>
          <w:rFonts w:ascii="Segoe UI" w:hAnsi="Segoe UI" w:cs="Segoe UI"/>
        </w:rPr>
        <w:t xml:space="preserve"> </w:t>
      </w:r>
      <w:r w:rsidR="00200097">
        <w:rPr>
          <w:rFonts w:ascii="Segoe UI" w:hAnsi="Segoe UI" w:cs="Segoe UI"/>
        </w:rPr>
        <w:t xml:space="preserve">simple </w:t>
      </w:r>
      <w:r w:rsidRPr="00EF5EE9">
        <w:rPr>
          <w:rFonts w:ascii="Segoe UI" w:hAnsi="Segoe UI" w:cs="Segoe UI"/>
        </w:rPr>
        <w:t>steps.</w:t>
      </w:r>
    </w:p>
    <w:p w14:paraId="72AA46D3" w14:textId="064BFDFE" w:rsidR="007A18D1" w:rsidRPr="00EF5EE9" w:rsidRDefault="00F2322F" w:rsidP="00EF5EE9">
      <w:pPr>
        <w:pStyle w:val="ListParagraph"/>
        <w:numPr>
          <w:ilvl w:val="0"/>
          <w:numId w:val="12"/>
        </w:numPr>
        <w:spacing w:after="120"/>
        <w:rPr>
          <w:rFonts w:ascii="Segoe UI" w:hAnsi="Segoe UI" w:cs="Segoe UI"/>
        </w:rPr>
      </w:pPr>
      <w:r w:rsidRPr="00EF5EE9">
        <w:rPr>
          <w:rFonts w:ascii="Segoe UI" w:hAnsi="Segoe UI" w:cs="Segoe UI"/>
        </w:rPr>
        <w:t xml:space="preserve">Users receive a booking confirmation and </w:t>
      </w:r>
      <w:r w:rsidR="00200097">
        <w:rPr>
          <w:rFonts w:ascii="Segoe UI" w:hAnsi="Segoe UI" w:cs="Segoe UI"/>
        </w:rPr>
        <w:t xml:space="preserve">a </w:t>
      </w:r>
      <w:r w:rsidRPr="00EF5EE9">
        <w:rPr>
          <w:rFonts w:ascii="Segoe UI" w:hAnsi="Segoe UI" w:cs="Segoe UI"/>
        </w:rPr>
        <w:t>reminder before the appointment.</w:t>
      </w:r>
    </w:p>
    <w:p w14:paraId="096BF0D6" w14:textId="77777777" w:rsidR="007A18D1" w:rsidRPr="00EF5EE9" w:rsidRDefault="00F2322F" w:rsidP="00EF5EE9">
      <w:pPr>
        <w:pStyle w:val="ListParagraph"/>
        <w:numPr>
          <w:ilvl w:val="0"/>
          <w:numId w:val="12"/>
        </w:numPr>
        <w:spacing w:after="120"/>
        <w:rPr>
          <w:rFonts w:ascii="Segoe UI" w:hAnsi="Segoe UI" w:cs="Segoe UI"/>
        </w:rPr>
      </w:pPr>
      <w:r w:rsidRPr="00EF5EE9">
        <w:rPr>
          <w:rFonts w:ascii="Segoe UI" w:hAnsi="Segoe UI" w:cs="Segoe UI"/>
        </w:rPr>
        <w:t>Users can change or cancel a booking from the app.</w:t>
      </w:r>
    </w:p>
    <w:p w14:paraId="0D02EFAD" w14:textId="7224C459" w:rsidR="007A18D1" w:rsidRPr="00BE4412" w:rsidRDefault="00F2322F">
      <w:pPr>
        <w:spacing w:after="120"/>
        <w:rPr>
          <w:rFonts w:ascii="Segoe UI" w:hAnsi="Segoe UI" w:cs="Segoe UI"/>
        </w:rPr>
      </w:pPr>
      <w:r w:rsidRPr="00EF5EE9">
        <w:rPr>
          <w:rFonts w:ascii="Segoe UI" w:hAnsi="Segoe UI" w:cs="Segoe UI"/>
          <w:b/>
        </w:rPr>
        <w:t>Justification</w:t>
      </w:r>
      <w:r w:rsidRPr="00BE4412">
        <w:rPr>
          <w:rFonts w:ascii="Segoe UI" w:hAnsi="Segoe UI" w:cs="Segoe UI"/>
        </w:rPr>
        <w:t>: Th</w:t>
      </w:r>
      <w:r w:rsidR="00EF6D96">
        <w:rPr>
          <w:rFonts w:ascii="Segoe UI" w:hAnsi="Segoe UI" w:cs="Segoe UI"/>
        </w:rPr>
        <w:t xml:space="preserve">is </w:t>
      </w:r>
      <w:r w:rsidRPr="00BE4412">
        <w:rPr>
          <w:rFonts w:ascii="Segoe UI" w:hAnsi="Segoe UI" w:cs="Segoe UI"/>
        </w:rPr>
        <w:t>make</w:t>
      </w:r>
      <w:r w:rsidR="00EF6D96">
        <w:rPr>
          <w:rFonts w:ascii="Segoe UI" w:hAnsi="Segoe UI" w:cs="Segoe UI"/>
        </w:rPr>
        <w:t>s</w:t>
      </w:r>
      <w:r w:rsidRPr="00BE4412">
        <w:rPr>
          <w:rFonts w:ascii="Segoe UI" w:hAnsi="Segoe UI" w:cs="Segoe UI"/>
        </w:rPr>
        <w:t xml:space="preserve"> </w:t>
      </w:r>
      <w:r w:rsidR="00200097">
        <w:rPr>
          <w:rFonts w:ascii="Segoe UI" w:hAnsi="Segoe UI" w:cs="Segoe UI"/>
        </w:rPr>
        <w:t xml:space="preserve">the </w:t>
      </w:r>
      <w:r w:rsidRPr="00BE4412">
        <w:rPr>
          <w:rFonts w:ascii="Segoe UI" w:hAnsi="Segoe UI" w:cs="Segoe UI"/>
        </w:rPr>
        <w:t xml:space="preserve">booking quick and reliable, which improves the user experience and reduces missed </w:t>
      </w:r>
      <w:r w:rsidR="00200097">
        <w:rPr>
          <w:rFonts w:ascii="Segoe UI" w:hAnsi="Segoe UI" w:cs="Segoe UI"/>
        </w:rPr>
        <w:t>or incomplete bookings</w:t>
      </w:r>
      <w:r w:rsidRPr="00BE4412">
        <w:rPr>
          <w:rFonts w:ascii="Segoe UI" w:hAnsi="Segoe UI" w:cs="Segoe UI"/>
        </w:rPr>
        <w:t>.</w:t>
      </w:r>
    </w:p>
    <w:p w14:paraId="44B18096" w14:textId="77777777" w:rsidR="00EF5EE9" w:rsidRDefault="00EF5EE9">
      <w:pPr>
        <w:spacing w:after="120"/>
        <w:rPr>
          <w:rFonts w:ascii="Segoe UI" w:hAnsi="Segoe UI" w:cs="Segoe UI"/>
          <w:b/>
        </w:rPr>
      </w:pPr>
    </w:p>
    <w:p w14:paraId="689ED1EE" w14:textId="15810252" w:rsidR="007A18D1" w:rsidRPr="00EF5EE9" w:rsidRDefault="00F2322F">
      <w:pPr>
        <w:spacing w:after="120"/>
        <w:rPr>
          <w:rFonts w:ascii="Segoe UI" w:hAnsi="Segoe UI" w:cs="Segoe UI"/>
          <w:b/>
        </w:rPr>
      </w:pPr>
      <w:r w:rsidRPr="00EF5EE9">
        <w:rPr>
          <w:rFonts w:ascii="Segoe UI" w:hAnsi="Segoe UI" w:cs="Segoe UI"/>
          <w:b/>
        </w:rPr>
        <w:t xml:space="preserve">UAC </w:t>
      </w:r>
      <w:r w:rsidR="00200097">
        <w:rPr>
          <w:rFonts w:ascii="Segoe UI" w:hAnsi="Segoe UI" w:cs="Segoe UI"/>
          <w:b/>
        </w:rPr>
        <w:t xml:space="preserve">3 </w:t>
      </w:r>
      <w:r w:rsidRPr="00EF5EE9">
        <w:rPr>
          <w:rFonts w:ascii="Segoe UI" w:hAnsi="Segoe UI" w:cs="Segoe UI"/>
          <w:b/>
        </w:rPr>
        <w:t>– Digital Service Logbook</w:t>
      </w:r>
    </w:p>
    <w:p w14:paraId="2FE896B1" w14:textId="77777777" w:rsidR="007A18D1" w:rsidRPr="00EF5EE9" w:rsidRDefault="00F2322F" w:rsidP="00EF5EE9">
      <w:pPr>
        <w:pStyle w:val="ListParagraph"/>
        <w:numPr>
          <w:ilvl w:val="0"/>
          <w:numId w:val="13"/>
        </w:numPr>
        <w:spacing w:after="120"/>
        <w:rPr>
          <w:rFonts w:ascii="Segoe UI" w:hAnsi="Segoe UI" w:cs="Segoe UI"/>
        </w:rPr>
      </w:pPr>
      <w:r w:rsidRPr="00EF5EE9">
        <w:rPr>
          <w:rFonts w:ascii="Segoe UI" w:hAnsi="Segoe UI" w:cs="Segoe UI"/>
        </w:rPr>
        <w:t>After a booking is completed, the service details appear automatically in the logbook.</w:t>
      </w:r>
    </w:p>
    <w:p w14:paraId="08E9C81D" w14:textId="77777777" w:rsidR="007A18D1" w:rsidRPr="00EF5EE9" w:rsidRDefault="00F2322F" w:rsidP="00EF5EE9">
      <w:pPr>
        <w:pStyle w:val="ListParagraph"/>
        <w:numPr>
          <w:ilvl w:val="0"/>
          <w:numId w:val="13"/>
        </w:numPr>
        <w:spacing w:after="120"/>
        <w:rPr>
          <w:rFonts w:ascii="Segoe UI" w:hAnsi="Segoe UI" w:cs="Segoe UI"/>
        </w:rPr>
      </w:pPr>
      <w:r w:rsidRPr="00EF5EE9">
        <w:rPr>
          <w:rFonts w:ascii="Segoe UI" w:hAnsi="Segoe UI" w:cs="Segoe UI"/>
        </w:rPr>
        <w:t>Users can add or edit entries and attach photos of invoices or parts used.</w:t>
      </w:r>
    </w:p>
    <w:p w14:paraId="0BAEC2C6" w14:textId="77777777" w:rsidR="007A18D1" w:rsidRPr="00EF5EE9" w:rsidRDefault="00F2322F" w:rsidP="00EF5EE9">
      <w:pPr>
        <w:pStyle w:val="ListParagraph"/>
        <w:numPr>
          <w:ilvl w:val="0"/>
          <w:numId w:val="13"/>
        </w:numPr>
        <w:spacing w:after="120"/>
        <w:rPr>
          <w:rFonts w:ascii="Segoe UI" w:hAnsi="Segoe UI" w:cs="Segoe UI"/>
        </w:rPr>
      </w:pPr>
      <w:r w:rsidRPr="00EF5EE9">
        <w:rPr>
          <w:rFonts w:ascii="Segoe UI" w:hAnsi="Segoe UI" w:cs="Segoe UI"/>
        </w:rPr>
        <w:t xml:space="preserve">Users can </w:t>
      </w:r>
      <w:r w:rsidR="003034BF">
        <w:rPr>
          <w:rFonts w:ascii="Segoe UI" w:hAnsi="Segoe UI" w:cs="Segoe UI"/>
        </w:rPr>
        <w:t>download</w:t>
      </w:r>
      <w:r w:rsidRPr="00EF5EE9">
        <w:rPr>
          <w:rFonts w:ascii="Segoe UI" w:hAnsi="Segoe UI" w:cs="Segoe UI"/>
        </w:rPr>
        <w:t xml:space="preserve"> or share a summary of their service history.</w:t>
      </w:r>
    </w:p>
    <w:p w14:paraId="4A72EF49" w14:textId="2E351E7D" w:rsidR="007A18D1" w:rsidRPr="00BE4412" w:rsidRDefault="00F2322F">
      <w:pPr>
        <w:spacing w:after="120"/>
        <w:rPr>
          <w:rFonts w:ascii="Segoe UI" w:hAnsi="Segoe UI" w:cs="Segoe UI"/>
        </w:rPr>
      </w:pPr>
      <w:r w:rsidRPr="00EF5EE9">
        <w:rPr>
          <w:rFonts w:ascii="Segoe UI" w:hAnsi="Segoe UI" w:cs="Segoe UI"/>
          <w:b/>
        </w:rPr>
        <w:t>Justification</w:t>
      </w:r>
      <w:r w:rsidRPr="00BE4412">
        <w:rPr>
          <w:rFonts w:ascii="Segoe UI" w:hAnsi="Segoe UI" w:cs="Segoe UI"/>
        </w:rPr>
        <w:t>: Th</w:t>
      </w:r>
      <w:r w:rsidR="003034BF">
        <w:rPr>
          <w:rFonts w:ascii="Segoe UI" w:hAnsi="Segoe UI" w:cs="Segoe UI"/>
        </w:rPr>
        <w:t>is</w:t>
      </w:r>
      <w:r w:rsidRPr="00BE4412">
        <w:rPr>
          <w:rFonts w:ascii="Segoe UI" w:hAnsi="Segoe UI" w:cs="Segoe UI"/>
        </w:rPr>
        <w:t xml:space="preserve"> </w:t>
      </w:r>
      <w:r w:rsidR="003034BF">
        <w:rPr>
          <w:rFonts w:ascii="Segoe UI" w:hAnsi="Segoe UI" w:cs="Segoe UI"/>
        </w:rPr>
        <w:t>helps</w:t>
      </w:r>
      <w:r w:rsidRPr="00BE4412">
        <w:rPr>
          <w:rFonts w:ascii="Segoe UI" w:hAnsi="Segoe UI" w:cs="Segoe UI"/>
        </w:rPr>
        <w:t xml:space="preserve"> users keep accurate service records, which builds trust and </w:t>
      </w:r>
      <w:r w:rsidR="00200097">
        <w:rPr>
          <w:rFonts w:ascii="Segoe UI" w:hAnsi="Segoe UI" w:cs="Segoe UI"/>
        </w:rPr>
        <w:t xml:space="preserve">is useful for insurance or selling the vehicle. </w:t>
      </w:r>
    </w:p>
    <w:p w14:paraId="196BCF9B" w14:textId="46DF7F85" w:rsidR="007A18D1" w:rsidRPr="003034BF" w:rsidRDefault="007A18D1">
      <w:pPr>
        <w:spacing w:after="120"/>
        <w:rPr>
          <w:rFonts w:ascii="Segoe UI" w:hAnsi="Segoe UI" w:cs="Segoe UI"/>
        </w:rPr>
      </w:pPr>
    </w:p>
    <w:sectPr w:rsidR="007A18D1" w:rsidRPr="003034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E1A62"/>
    <w:multiLevelType w:val="hybridMultilevel"/>
    <w:tmpl w:val="8B7A4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0263C5"/>
    <w:multiLevelType w:val="hybridMultilevel"/>
    <w:tmpl w:val="88CC9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557FD2"/>
    <w:multiLevelType w:val="hybridMultilevel"/>
    <w:tmpl w:val="041E5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A94961"/>
    <w:multiLevelType w:val="hybridMultilevel"/>
    <w:tmpl w:val="CC4AB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C945A9"/>
    <w:multiLevelType w:val="hybridMultilevel"/>
    <w:tmpl w:val="35545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847888">
    <w:abstractNumId w:val="8"/>
  </w:num>
  <w:num w:numId="2" w16cid:durableId="480390018">
    <w:abstractNumId w:val="6"/>
  </w:num>
  <w:num w:numId="3" w16cid:durableId="2044674660">
    <w:abstractNumId w:val="5"/>
  </w:num>
  <w:num w:numId="4" w16cid:durableId="601575431">
    <w:abstractNumId w:val="4"/>
  </w:num>
  <w:num w:numId="5" w16cid:durableId="1503623027">
    <w:abstractNumId w:val="7"/>
  </w:num>
  <w:num w:numId="6" w16cid:durableId="1068334669">
    <w:abstractNumId w:val="3"/>
  </w:num>
  <w:num w:numId="7" w16cid:durableId="1041125397">
    <w:abstractNumId w:val="2"/>
  </w:num>
  <w:num w:numId="8" w16cid:durableId="262884230">
    <w:abstractNumId w:val="1"/>
  </w:num>
  <w:num w:numId="9" w16cid:durableId="1083185515">
    <w:abstractNumId w:val="0"/>
  </w:num>
  <w:num w:numId="10" w16cid:durableId="54360861">
    <w:abstractNumId w:val="10"/>
  </w:num>
  <w:num w:numId="11" w16cid:durableId="401487702">
    <w:abstractNumId w:val="12"/>
  </w:num>
  <w:num w:numId="12" w16cid:durableId="2063212265">
    <w:abstractNumId w:val="11"/>
  </w:num>
  <w:num w:numId="13" w16cid:durableId="1379817825">
    <w:abstractNumId w:val="13"/>
  </w:num>
  <w:num w:numId="14" w16cid:durableId="721365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037B"/>
    <w:rsid w:val="00034616"/>
    <w:rsid w:val="00056CE3"/>
    <w:rsid w:val="0006063C"/>
    <w:rsid w:val="00061C23"/>
    <w:rsid w:val="00062E11"/>
    <w:rsid w:val="00093E86"/>
    <w:rsid w:val="000C4564"/>
    <w:rsid w:val="0015074B"/>
    <w:rsid w:val="00184173"/>
    <w:rsid w:val="001A1207"/>
    <w:rsid w:val="001A2060"/>
    <w:rsid w:val="001C0250"/>
    <w:rsid w:val="001F2730"/>
    <w:rsid w:val="00200097"/>
    <w:rsid w:val="00222D4F"/>
    <w:rsid w:val="0029639D"/>
    <w:rsid w:val="002D11D9"/>
    <w:rsid w:val="002D615E"/>
    <w:rsid w:val="003034BF"/>
    <w:rsid w:val="0032695C"/>
    <w:rsid w:val="00326F90"/>
    <w:rsid w:val="00361559"/>
    <w:rsid w:val="003720CA"/>
    <w:rsid w:val="003B61A5"/>
    <w:rsid w:val="003D3558"/>
    <w:rsid w:val="003E0B93"/>
    <w:rsid w:val="00405372"/>
    <w:rsid w:val="0042735A"/>
    <w:rsid w:val="00474B0E"/>
    <w:rsid w:val="004B1A1E"/>
    <w:rsid w:val="004D6B4F"/>
    <w:rsid w:val="004F6B93"/>
    <w:rsid w:val="00512FD2"/>
    <w:rsid w:val="005971BF"/>
    <w:rsid w:val="0062749F"/>
    <w:rsid w:val="0064352C"/>
    <w:rsid w:val="00663AFD"/>
    <w:rsid w:val="00670641"/>
    <w:rsid w:val="00734759"/>
    <w:rsid w:val="00784C24"/>
    <w:rsid w:val="007A18D1"/>
    <w:rsid w:val="007A6A34"/>
    <w:rsid w:val="007A6A5E"/>
    <w:rsid w:val="007C56E1"/>
    <w:rsid w:val="00807BD1"/>
    <w:rsid w:val="008339DC"/>
    <w:rsid w:val="00863BDC"/>
    <w:rsid w:val="0090799C"/>
    <w:rsid w:val="00936165"/>
    <w:rsid w:val="00945361"/>
    <w:rsid w:val="00946C3B"/>
    <w:rsid w:val="009712FE"/>
    <w:rsid w:val="009928CF"/>
    <w:rsid w:val="009C0417"/>
    <w:rsid w:val="00A41496"/>
    <w:rsid w:val="00A53EC6"/>
    <w:rsid w:val="00A70BDC"/>
    <w:rsid w:val="00AA1D8D"/>
    <w:rsid w:val="00AF2E12"/>
    <w:rsid w:val="00B47730"/>
    <w:rsid w:val="00B63D2D"/>
    <w:rsid w:val="00BA428F"/>
    <w:rsid w:val="00BD5353"/>
    <w:rsid w:val="00BE4412"/>
    <w:rsid w:val="00C741FD"/>
    <w:rsid w:val="00CA63E2"/>
    <w:rsid w:val="00CB0664"/>
    <w:rsid w:val="00CE05D7"/>
    <w:rsid w:val="00CE1251"/>
    <w:rsid w:val="00D67D6D"/>
    <w:rsid w:val="00DA4AC4"/>
    <w:rsid w:val="00DE44B3"/>
    <w:rsid w:val="00DE604B"/>
    <w:rsid w:val="00E14FE9"/>
    <w:rsid w:val="00E316E9"/>
    <w:rsid w:val="00E73838"/>
    <w:rsid w:val="00E81102"/>
    <w:rsid w:val="00E85F69"/>
    <w:rsid w:val="00EA4FB9"/>
    <w:rsid w:val="00EA626B"/>
    <w:rsid w:val="00EF5EE9"/>
    <w:rsid w:val="00EF6D96"/>
    <w:rsid w:val="00EF6E49"/>
    <w:rsid w:val="00F059D3"/>
    <w:rsid w:val="00F2322F"/>
    <w:rsid w:val="00F23762"/>
    <w:rsid w:val="00F65351"/>
    <w:rsid w:val="00FC693F"/>
    <w:rsid w:val="00FF7B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1F080"/>
  <w14:defaultImageDpi w14:val="300"/>
  <w15:docId w15:val="{F3D357E6-14F0-4BC0-9D1E-F32FA074C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E05D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72408">
      <w:bodyDiv w:val="1"/>
      <w:marLeft w:val="0"/>
      <w:marRight w:val="0"/>
      <w:marTop w:val="0"/>
      <w:marBottom w:val="0"/>
      <w:divBdr>
        <w:top w:val="none" w:sz="0" w:space="0" w:color="auto"/>
        <w:left w:val="none" w:sz="0" w:space="0" w:color="auto"/>
        <w:bottom w:val="none" w:sz="0" w:space="0" w:color="auto"/>
        <w:right w:val="none" w:sz="0" w:space="0" w:color="auto"/>
      </w:divBdr>
      <w:divsChild>
        <w:div w:id="425269393">
          <w:marLeft w:val="0"/>
          <w:marRight w:val="0"/>
          <w:marTop w:val="0"/>
          <w:marBottom w:val="0"/>
          <w:divBdr>
            <w:top w:val="none" w:sz="0" w:space="0" w:color="auto"/>
            <w:left w:val="none" w:sz="0" w:space="0" w:color="auto"/>
            <w:bottom w:val="none" w:sz="0" w:space="0" w:color="auto"/>
            <w:right w:val="none" w:sz="0" w:space="0" w:color="auto"/>
          </w:divBdr>
        </w:div>
      </w:divsChild>
    </w:div>
    <w:div w:id="198588073">
      <w:bodyDiv w:val="1"/>
      <w:marLeft w:val="0"/>
      <w:marRight w:val="0"/>
      <w:marTop w:val="0"/>
      <w:marBottom w:val="0"/>
      <w:divBdr>
        <w:top w:val="none" w:sz="0" w:space="0" w:color="auto"/>
        <w:left w:val="none" w:sz="0" w:space="0" w:color="auto"/>
        <w:bottom w:val="none" w:sz="0" w:space="0" w:color="auto"/>
        <w:right w:val="none" w:sz="0" w:space="0" w:color="auto"/>
      </w:divBdr>
      <w:divsChild>
        <w:div w:id="1505245111">
          <w:marLeft w:val="0"/>
          <w:marRight w:val="0"/>
          <w:marTop w:val="0"/>
          <w:marBottom w:val="0"/>
          <w:divBdr>
            <w:top w:val="none" w:sz="0" w:space="0" w:color="auto"/>
            <w:left w:val="none" w:sz="0" w:space="0" w:color="auto"/>
            <w:bottom w:val="none" w:sz="0" w:space="0" w:color="auto"/>
            <w:right w:val="none" w:sz="0" w:space="0" w:color="auto"/>
          </w:divBdr>
        </w:div>
        <w:div w:id="2026321404">
          <w:marLeft w:val="0"/>
          <w:marRight w:val="0"/>
          <w:marTop w:val="0"/>
          <w:marBottom w:val="0"/>
          <w:divBdr>
            <w:top w:val="none" w:sz="0" w:space="0" w:color="auto"/>
            <w:left w:val="none" w:sz="0" w:space="0" w:color="auto"/>
            <w:bottom w:val="none" w:sz="0" w:space="0" w:color="auto"/>
            <w:right w:val="none" w:sz="0" w:space="0" w:color="auto"/>
          </w:divBdr>
        </w:div>
      </w:divsChild>
    </w:div>
    <w:div w:id="287055682">
      <w:bodyDiv w:val="1"/>
      <w:marLeft w:val="0"/>
      <w:marRight w:val="0"/>
      <w:marTop w:val="0"/>
      <w:marBottom w:val="0"/>
      <w:divBdr>
        <w:top w:val="none" w:sz="0" w:space="0" w:color="auto"/>
        <w:left w:val="none" w:sz="0" w:space="0" w:color="auto"/>
        <w:bottom w:val="none" w:sz="0" w:space="0" w:color="auto"/>
        <w:right w:val="none" w:sz="0" w:space="0" w:color="auto"/>
      </w:divBdr>
      <w:divsChild>
        <w:div w:id="1302153839">
          <w:marLeft w:val="0"/>
          <w:marRight w:val="0"/>
          <w:marTop w:val="0"/>
          <w:marBottom w:val="0"/>
          <w:divBdr>
            <w:top w:val="none" w:sz="0" w:space="0" w:color="auto"/>
            <w:left w:val="none" w:sz="0" w:space="0" w:color="auto"/>
            <w:bottom w:val="none" w:sz="0" w:space="0" w:color="auto"/>
            <w:right w:val="none" w:sz="0" w:space="0" w:color="auto"/>
          </w:divBdr>
        </w:div>
      </w:divsChild>
    </w:div>
    <w:div w:id="288903765">
      <w:bodyDiv w:val="1"/>
      <w:marLeft w:val="0"/>
      <w:marRight w:val="0"/>
      <w:marTop w:val="0"/>
      <w:marBottom w:val="0"/>
      <w:divBdr>
        <w:top w:val="none" w:sz="0" w:space="0" w:color="auto"/>
        <w:left w:val="none" w:sz="0" w:space="0" w:color="auto"/>
        <w:bottom w:val="none" w:sz="0" w:space="0" w:color="auto"/>
        <w:right w:val="none" w:sz="0" w:space="0" w:color="auto"/>
      </w:divBdr>
      <w:divsChild>
        <w:div w:id="2049604497">
          <w:marLeft w:val="0"/>
          <w:marRight w:val="0"/>
          <w:marTop w:val="0"/>
          <w:marBottom w:val="0"/>
          <w:divBdr>
            <w:top w:val="none" w:sz="0" w:space="0" w:color="auto"/>
            <w:left w:val="none" w:sz="0" w:space="0" w:color="auto"/>
            <w:bottom w:val="none" w:sz="0" w:space="0" w:color="auto"/>
            <w:right w:val="none" w:sz="0" w:space="0" w:color="auto"/>
          </w:divBdr>
        </w:div>
      </w:divsChild>
    </w:div>
    <w:div w:id="321588638">
      <w:bodyDiv w:val="1"/>
      <w:marLeft w:val="0"/>
      <w:marRight w:val="0"/>
      <w:marTop w:val="0"/>
      <w:marBottom w:val="0"/>
      <w:divBdr>
        <w:top w:val="none" w:sz="0" w:space="0" w:color="auto"/>
        <w:left w:val="none" w:sz="0" w:space="0" w:color="auto"/>
        <w:bottom w:val="none" w:sz="0" w:space="0" w:color="auto"/>
        <w:right w:val="none" w:sz="0" w:space="0" w:color="auto"/>
      </w:divBdr>
      <w:divsChild>
        <w:div w:id="866872745">
          <w:marLeft w:val="0"/>
          <w:marRight w:val="0"/>
          <w:marTop w:val="0"/>
          <w:marBottom w:val="0"/>
          <w:divBdr>
            <w:top w:val="none" w:sz="0" w:space="0" w:color="auto"/>
            <w:left w:val="none" w:sz="0" w:space="0" w:color="auto"/>
            <w:bottom w:val="none" w:sz="0" w:space="0" w:color="auto"/>
            <w:right w:val="none" w:sz="0" w:space="0" w:color="auto"/>
          </w:divBdr>
        </w:div>
        <w:div w:id="126238388">
          <w:marLeft w:val="0"/>
          <w:marRight w:val="0"/>
          <w:marTop w:val="0"/>
          <w:marBottom w:val="0"/>
          <w:divBdr>
            <w:top w:val="none" w:sz="0" w:space="0" w:color="auto"/>
            <w:left w:val="none" w:sz="0" w:space="0" w:color="auto"/>
            <w:bottom w:val="none" w:sz="0" w:space="0" w:color="auto"/>
            <w:right w:val="none" w:sz="0" w:space="0" w:color="auto"/>
          </w:divBdr>
        </w:div>
        <w:div w:id="147480138">
          <w:marLeft w:val="0"/>
          <w:marRight w:val="0"/>
          <w:marTop w:val="0"/>
          <w:marBottom w:val="0"/>
          <w:divBdr>
            <w:top w:val="none" w:sz="0" w:space="0" w:color="auto"/>
            <w:left w:val="none" w:sz="0" w:space="0" w:color="auto"/>
            <w:bottom w:val="none" w:sz="0" w:space="0" w:color="auto"/>
            <w:right w:val="none" w:sz="0" w:space="0" w:color="auto"/>
          </w:divBdr>
        </w:div>
        <w:div w:id="1814635175">
          <w:marLeft w:val="0"/>
          <w:marRight w:val="0"/>
          <w:marTop w:val="0"/>
          <w:marBottom w:val="0"/>
          <w:divBdr>
            <w:top w:val="none" w:sz="0" w:space="0" w:color="auto"/>
            <w:left w:val="none" w:sz="0" w:space="0" w:color="auto"/>
            <w:bottom w:val="none" w:sz="0" w:space="0" w:color="auto"/>
            <w:right w:val="none" w:sz="0" w:space="0" w:color="auto"/>
          </w:divBdr>
        </w:div>
        <w:div w:id="1781296933">
          <w:marLeft w:val="0"/>
          <w:marRight w:val="0"/>
          <w:marTop w:val="0"/>
          <w:marBottom w:val="0"/>
          <w:divBdr>
            <w:top w:val="none" w:sz="0" w:space="0" w:color="auto"/>
            <w:left w:val="none" w:sz="0" w:space="0" w:color="auto"/>
            <w:bottom w:val="none" w:sz="0" w:space="0" w:color="auto"/>
            <w:right w:val="none" w:sz="0" w:space="0" w:color="auto"/>
          </w:divBdr>
        </w:div>
      </w:divsChild>
    </w:div>
    <w:div w:id="414937653">
      <w:bodyDiv w:val="1"/>
      <w:marLeft w:val="0"/>
      <w:marRight w:val="0"/>
      <w:marTop w:val="0"/>
      <w:marBottom w:val="0"/>
      <w:divBdr>
        <w:top w:val="none" w:sz="0" w:space="0" w:color="auto"/>
        <w:left w:val="none" w:sz="0" w:space="0" w:color="auto"/>
        <w:bottom w:val="none" w:sz="0" w:space="0" w:color="auto"/>
        <w:right w:val="none" w:sz="0" w:space="0" w:color="auto"/>
      </w:divBdr>
      <w:divsChild>
        <w:div w:id="822358222">
          <w:marLeft w:val="0"/>
          <w:marRight w:val="0"/>
          <w:marTop w:val="0"/>
          <w:marBottom w:val="0"/>
          <w:divBdr>
            <w:top w:val="none" w:sz="0" w:space="0" w:color="auto"/>
            <w:left w:val="none" w:sz="0" w:space="0" w:color="auto"/>
            <w:bottom w:val="none" w:sz="0" w:space="0" w:color="auto"/>
            <w:right w:val="none" w:sz="0" w:space="0" w:color="auto"/>
          </w:divBdr>
        </w:div>
        <w:div w:id="1810322479">
          <w:marLeft w:val="0"/>
          <w:marRight w:val="0"/>
          <w:marTop w:val="0"/>
          <w:marBottom w:val="0"/>
          <w:divBdr>
            <w:top w:val="none" w:sz="0" w:space="0" w:color="auto"/>
            <w:left w:val="none" w:sz="0" w:space="0" w:color="auto"/>
            <w:bottom w:val="none" w:sz="0" w:space="0" w:color="auto"/>
            <w:right w:val="none" w:sz="0" w:space="0" w:color="auto"/>
          </w:divBdr>
        </w:div>
        <w:div w:id="1054280828">
          <w:marLeft w:val="0"/>
          <w:marRight w:val="0"/>
          <w:marTop w:val="0"/>
          <w:marBottom w:val="0"/>
          <w:divBdr>
            <w:top w:val="none" w:sz="0" w:space="0" w:color="auto"/>
            <w:left w:val="none" w:sz="0" w:space="0" w:color="auto"/>
            <w:bottom w:val="none" w:sz="0" w:space="0" w:color="auto"/>
            <w:right w:val="none" w:sz="0" w:space="0" w:color="auto"/>
          </w:divBdr>
        </w:div>
        <w:div w:id="1932354739">
          <w:marLeft w:val="0"/>
          <w:marRight w:val="0"/>
          <w:marTop w:val="0"/>
          <w:marBottom w:val="0"/>
          <w:divBdr>
            <w:top w:val="none" w:sz="0" w:space="0" w:color="auto"/>
            <w:left w:val="none" w:sz="0" w:space="0" w:color="auto"/>
            <w:bottom w:val="none" w:sz="0" w:space="0" w:color="auto"/>
            <w:right w:val="none" w:sz="0" w:space="0" w:color="auto"/>
          </w:divBdr>
        </w:div>
        <w:div w:id="1198734688">
          <w:marLeft w:val="0"/>
          <w:marRight w:val="0"/>
          <w:marTop w:val="0"/>
          <w:marBottom w:val="0"/>
          <w:divBdr>
            <w:top w:val="none" w:sz="0" w:space="0" w:color="auto"/>
            <w:left w:val="none" w:sz="0" w:space="0" w:color="auto"/>
            <w:bottom w:val="none" w:sz="0" w:space="0" w:color="auto"/>
            <w:right w:val="none" w:sz="0" w:space="0" w:color="auto"/>
          </w:divBdr>
        </w:div>
      </w:divsChild>
    </w:div>
    <w:div w:id="603541120">
      <w:bodyDiv w:val="1"/>
      <w:marLeft w:val="0"/>
      <w:marRight w:val="0"/>
      <w:marTop w:val="0"/>
      <w:marBottom w:val="0"/>
      <w:divBdr>
        <w:top w:val="none" w:sz="0" w:space="0" w:color="auto"/>
        <w:left w:val="none" w:sz="0" w:space="0" w:color="auto"/>
        <w:bottom w:val="none" w:sz="0" w:space="0" w:color="auto"/>
        <w:right w:val="none" w:sz="0" w:space="0" w:color="auto"/>
      </w:divBdr>
      <w:divsChild>
        <w:div w:id="1042098733">
          <w:marLeft w:val="0"/>
          <w:marRight w:val="0"/>
          <w:marTop w:val="0"/>
          <w:marBottom w:val="0"/>
          <w:divBdr>
            <w:top w:val="none" w:sz="0" w:space="0" w:color="auto"/>
            <w:left w:val="none" w:sz="0" w:space="0" w:color="auto"/>
            <w:bottom w:val="none" w:sz="0" w:space="0" w:color="auto"/>
            <w:right w:val="none" w:sz="0" w:space="0" w:color="auto"/>
          </w:divBdr>
        </w:div>
        <w:div w:id="605843995">
          <w:marLeft w:val="0"/>
          <w:marRight w:val="0"/>
          <w:marTop w:val="0"/>
          <w:marBottom w:val="0"/>
          <w:divBdr>
            <w:top w:val="none" w:sz="0" w:space="0" w:color="auto"/>
            <w:left w:val="none" w:sz="0" w:space="0" w:color="auto"/>
            <w:bottom w:val="none" w:sz="0" w:space="0" w:color="auto"/>
            <w:right w:val="none" w:sz="0" w:space="0" w:color="auto"/>
          </w:divBdr>
        </w:div>
        <w:div w:id="851531272">
          <w:marLeft w:val="0"/>
          <w:marRight w:val="0"/>
          <w:marTop w:val="0"/>
          <w:marBottom w:val="0"/>
          <w:divBdr>
            <w:top w:val="none" w:sz="0" w:space="0" w:color="auto"/>
            <w:left w:val="none" w:sz="0" w:space="0" w:color="auto"/>
            <w:bottom w:val="none" w:sz="0" w:space="0" w:color="auto"/>
            <w:right w:val="none" w:sz="0" w:space="0" w:color="auto"/>
          </w:divBdr>
        </w:div>
        <w:div w:id="357046623">
          <w:marLeft w:val="0"/>
          <w:marRight w:val="0"/>
          <w:marTop w:val="0"/>
          <w:marBottom w:val="0"/>
          <w:divBdr>
            <w:top w:val="none" w:sz="0" w:space="0" w:color="auto"/>
            <w:left w:val="none" w:sz="0" w:space="0" w:color="auto"/>
            <w:bottom w:val="none" w:sz="0" w:space="0" w:color="auto"/>
            <w:right w:val="none" w:sz="0" w:space="0" w:color="auto"/>
          </w:divBdr>
        </w:div>
        <w:div w:id="1612086866">
          <w:marLeft w:val="0"/>
          <w:marRight w:val="0"/>
          <w:marTop w:val="0"/>
          <w:marBottom w:val="0"/>
          <w:divBdr>
            <w:top w:val="none" w:sz="0" w:space="0" w:color="auto"/>
            <w:left w:val="none" w:sz="0" w:space="0" w:color="auto"/>
            <w:bottom w:val="none" w:sz="0" w:space="0" w:color="auto"/>
            <w:right w:val="none" w:sz="0" w:space="0" w:color="auto"/>
          </w:divBdr>
        </w:div>
        <w:div w:id="1091927157">
          <w:marLeft w:val="0"/>
          <w:marRight w:val="0"/>
          <w:marTop w:val="0"/>
          <w:marBottom w:val="0"/>
          <w:divBdr>
            <w:top w:val="none" w:sz="0" w:space="0" w:color="auto"/>
            <w:left w:val="none" w:sz="0" w:space="0" w:color="auto"/>
            <w:bottom w:val="none" w:sz="0" w:space="0" w:color="auto"/>
            <w:right w:val="none" w:sz="0" w:space="0" w:color="auto"/>
          </w:divBdr>
        </w:div>
        <w:div w:id="1303533889">
          <w:marLeft w:val="0"/>
          <w:marRight w:val="0"/>
          <w:marTop w:val="0"/>
          <w:marBottom w:val="0"/>
          <w:divBdr>
            <w:top w:val="none" w:sz="0" w:space="0" w:color="auto"/>
            <w:left w:val="none" w:sz="0" w:space="0" w:color="auto"/>
            <w:bottom w:val="none" w:sz="0" w:space="0" w:color="auto"/>
            <w:right w:val="none" w:sz="0" w:space="0" w:color="auto"/>
          </w:divBdr>
        </w:div>
        <w:div w:id="672494906">
          <w:marLeft w:val="0"/>
          <w:marRight w:val="0"/>
          <w:marTop w:val="0"/>
          <w:marBottom w:val="0"/>
          <w:divBdr>
            <w:top w:val="none" w:sz="0" w:space="0" w:color="auto"/>
            <w:left w:val="none" w:sz="0" w:space="0" w:color="auto"/>
            <w:bottom w:val="none" w:sz="0" w:space="0" w:color="auto"/>
            <w:right w:val="none" w:sz="0" w:space="0" w:color="auto"/>
          </w:divBdr>
        </w:div>
        <w:div w:id="1732070953">
          <w:marLeft w:val="0"/>
          <w:marRight w:val="0"/>
          <w:marTop w:val="0"/>
          <w:marBottom w:val="0"/>
          <w:divBdr>
            <w:top w:val="none" w:sz="0" w:space="0" w:color="auto"/>
            <w:left w:val="none" w:sz="0" w:space="0" w:color="auto"/>
            <w:bottom w:val="none" w:sz="0" w:space="0" w:color="auto"/>
            <w:right w:val="none" w:sz="0" w:space="0" w:color="auto"/>
          </w:divBdr>
        </w:div>
      </w:divsChild>
    </w:div>
    <w:div w:id="682241016">
      <w:bodyDiv w:val="1"/>
      <w:marLeft w:val="0"/>
      <w:marRight w:val="0"/>
      <w:marTop w:val="0"/>
      <w:marBottom w:val="0"/>
      <w:divBdr>
        <w:top w:val="none" w:sz="0" w:space="0" w:color="auto"/>
        <w:left w:val="none" w:sz="0" w:space="0" w:color="auto"/>
        <w:bottom w:val="none" w:sz="0" w:space="0" w:color="auto"/>
        <w:right w:val="none" w:sz="0" w:space="0" w:color="auto"/>
      </w:divBdr>
      <w:divsChild>
        <w:div w:id="695740620">
          <w:marLeft w:val="0"/>
          <w:marRight w:val="0"/>
          <w:marTop w:val="0"/>
          <w:marBottom w:val="0"/>
          <w:divBdr>
            <w:top w:val="none" w:sz="0" w:space="0" w:color="auto"/>
            <w:left w:val="none" w:sz="0" w:space="0" w:color="auto"/>
            <w:bottom w:val="none" w:sz="0" w:space="0" w:color="auto"/>
            <w:right w:val="none" w:sz="0" w:space="0" w:color="auto"/>
          </w:divBdr>
        </w:div>
      </w:divsChild>
    </w:div>
    <w:div w:id="1153182283">
      <w:bodyDiv w:val="1"/>
      <w:marLeft w:val="0"/>
      <w:marRight w:val="0"/>
      <w:marTop w:val="0"/>
      <w:marBottom w:val="0"/>
      <w:divBdr>
        <w:top w:val="none" w:sz="0" w:space="0" w:color="auto"/>
        <w:left w:val="none" w:sz="0" w:space="0" w:color="auto"/>
        <w:bottom w:val="none" w:sz="0" w:space="0" w:color="auto"/>
        <w:right w:val="none" w:sz="0" w:space="0" w:color="auto"/>
      </w:divBdr>
      <w:divsChild>
        <w:div w:id="1225682450">
          <w:marLeft w:val="0"/>
          <w:marRight w:val="0"/>
          <w:marTop w:val="0"/>
          <w:marBottom w:val="0"/>
          <w:divBdr>
            <w:top w:val="none" w:sz="0" w:space="0" w:color="auto"/>
            <w:left w:val="none" w:sz="0" w:space="0" w:color="auto"/>
            <w:bottom w:val="none" w:sz="0" w:space="0" w:color="auto"/>
            <w:right w:val="none" w:sz="0" w:space="0" w:color="auto"/>
          </w:divBdr>
        </w:div>
      </w:divsChild>
    </w:div>
    <w:div w:id="1206916229">
      <w:bodyDiv w:val="1"/>
      <w:marLeft w:val="0"/>
      <w:marRight w:val="0"/>
      <w:marTop w:val="0"/>
      <w:marBottom w:val="0"/>
      <w:divBdr>
        <w:top w:val="none" w:sz="0" w:space="0" w:color="auto"/>
        <w:left w:val="none" w:sz="0" w:space="0" w:color="auto"/>
        <w:bottom w:val="none" w:sz="0" w:space="0" w:color="auto"/>
        <w:right w:val="none" w:sz="0" w:space="0" w:color="auto"/>
      </w:divBdr>
      <w:divsChild>
        <w:div w:id="474222638">
          <w:marLeft w:val="0"/>
          <w:marRight w:val="0"/>
          <w:marTop w:val="0"/>
          <w:marBottom w:val="0"/>
          <w:divBdr>
            <w:top w:val="none" w:sz="0" w:space="0" w:color="auto"/>
            <w:left w:val="none" w:sz="0" w:space="0" w:color="auto"/>
            <w:bottom w:val="none" w:sz="0" w:space="0" w:color="auto"/>
            <w:right w:val="none" w:sz="0" w:space="0" w:color="auto"/>
          </w:divBdr>
        </w:div>
      </w:divsChild>
    </w:div>
    <w:div w:id="1339889016">
      <w:bodyDiv w:val="1"/>
      <w:marLeft w:val="0"/>
      <w:marRight w:val="0"/>
      <w:marTop w:val="0"/>
      <w:marBottom w:val="0"/>
      <w:divBdr>
        <w:top w:val="none" w:sz="0" w:space="0" w:color="auto"/>
        <w:left w:val="none" w:sz="0" w:space="0" w:color="auto"/>
        <w:bottom w:val="none" w:sz="0" w:space="0" w:color="auto"/>
        <w:right w:val="none" w:sz="0" w:space="0" w:color="auto"/>
      </w:divBdr>
      <w:divsChild>
        <w:div w:id="600381030">
          <w:marLeft w:val="0"/>
          <w:marRight w:val="0"/>
          <w:marTop w:val="0"/>
          <w:marBottom w:val="0"/>
          <w:divBdr>
            <w:top w:val="none" w:sz="0" w:space="0" w:color="auto"/>
            <w:left w:val="none" w:sz="0" w:space="0" w:color="auto"/>
            <w:bottom w:val="none" w:sz="0" w:space="0" w:color="auto"/>
            <w:right w:val="none" w:sz="0" w:space="0" w:color="auto"/>
          </w:divBdr>
        </w:div>
      </w:divsChild>
    </w:div>
    <w:div w:id="1378896080">
      <w:bodyDiv w:val="1"/>
      <w:marLeft w:val="0"/>
      <w:marRight w:val="0"/>
      <w:marTop w:val="0"/>
      <w:marBottom w:val="0"/>
      <w:divBdr>
        <w:top w:val="none" w:sz="0" w:space="0" w:color="auto"/>
        <w:left w:val="none" w:sz="0" w:space="0" w:color="auto"/>
        <w:bottom w:val="none" w:sz="0" w:space="0" w:color="auto"/>
        <w:right w:val="none" w:sz="0" w:space="0" w:color="auto"/>
      </w:divBdr>
      <w:divsChild>
        <w:div w:id="1423791830">
          <w:marLeft w:val="0"/>
          <w:marRight w:val="0"/>
          <w:marTop w:val="0"/>
          <w:marBottom w:val="0"/>
          <w:divBdr>
            <w:top w:val="none" w:sz="0" w:space="0" w:color="auto"/>
            <w:left w:val="none" w:sz="0" w:space="0" w:color="auto"/>
            <w:bottom w:val="none" w:sz="0" w:space="0" w:color="auto"/>
            <w:right w:val="none" w:sz="0" w:space="0" w:color="auto"/>
          </w:divBdr>
        </w:div>
        <w:div w:id="2026856679">
          <w:marLeft w:val="0"/>
          <w:marRight w:val="0"/>
          <w:marTop w:val="0"/>
          <w:marBottom w:val="0"/>
          <w:divBdr>
            <w:top w:val="none" w:sz="0" w:space="0" w:color="auto"/>
            <w:left w:val="none" w:sz="0" w:space="0" w:color="auto"/>
            <w:bottom w:val="none" w:sz="0" w:space="0" w:color="auto"/>
            <w:right w:val="none" w:sz="0" w:space="0" w:color="auto"/>
          </w:divBdr>
        </w:div>
        <w:div w:id="684477417">
          <w:marLeft w:val="0"/>
          <w:marRight w:val="0"/>
          <w:marTop w:val="0"/>
          <w:marBottom w:val="0"/>
          <w:divBdr>
            <w:top w:val="none" w:sz="0" w:space="0" w:color="auto"/>
            <w:left w:val="none" w:sz="0" w:space="0" w:color="auto"/>
            <w:bottom w:val="none" w:sz="0" w:space="0" w:color="auto"/>
            <w:right w:val="none" w:sz="0" w:space="0" w:color="auto"/>
          </w:divBdr>
        </w:div>
        <w:div w:id="1059984440">
          <w:marLeft w:val="0"/>
          <w:marRight w:val="0"/>
          <w:marTop w:val="0"/>
          <w:marBottom w:val="0"/>
          <w:divBdr>
            <w:top w:val="none" w:sz="0" w:space="0" w:color="auto"/>
            <w:left w:val="none" w:sz="0" w:space="0" w:color="auto"/>
            <w:bottom w:val="none" w:sz="0" w:space="0" w:color="auto"/>
            <w:right w:val="none" w:sz="0" w:space="0" w:color="auto"/>
          </w:divBdr>
        </w:div>
        <w:div w:id="643656387">
          <w:marLeft w:val="0"/>
          <w:marRight w:val="0"/>
          <w:marTop w:val="0"/>
          <w:marBottom w:val="0"/>
          <w:divBdr>
            <w:top w:val="none" w:sz="0" w:space="0" w:color="auto"/>
            <w:left w:val="none" w:sz="0" w:space="0" w:color="auto"/>
            <w:bottom w:val="none" w:sz="0" w:space="0" w:color="auto"/>
            <w:right w:val="none" w:sz="0" w:space="0" w:color="auto"/>
          </w:divBdr>
        </w:div>
      </w:divsChild>
    </w:div>
    <w:div w:id="1709526611">
      <w:bodyDiv w:val="1"/>
      <w:marLeft w:val="0"/>
      <w:marRight w:val="0"/>
      <w:marTop w:val="0"/>
      <w:marBottom w:val="0"/>
      <w:divBdr>
        <w:top w:val="none" w:sz="0" w:space="0" w:color="auto"/>
        <w:left w:val="none" w:sz="0" w:space="0" w:color="auto"/>
        <w:bottom w:val="none" w:sz="0" w:space="0" w:color="auto"/>
        <w:right w:val="none" w:sz="0" w:space="0" w:color="auto"/>
      </w:divBdr>
      <w:divsChild>
        <w:div w:id="138110035">
          <w:marLeft w:val="0"/>
          <w:marRight w:val="0"/>
          <w:marTop w:val="0"/>
          <w:marBottom w:val="0"/>
          <w:divBdr>
            <w:top w:val="none" w:sz="0" w:space="0" w:color="auto"/>
            <w:left w:val="none" w:sz="0" w:space="0" w:color="auto"/>
            <w:bottom w:val="none" w:sz="0" w:space="0" w:color="auto"/>
            <w:right w:val="none" w:sz="0" w:space="0" w:color="auto"/>
          </w:divBdr>
        </w:div>
      </w:divsChild>
    </w:div>
    <w:div w:id="1953629437">
      <w:bodyDiv w:val="1"/>
      <w:marLeft w:val="0"/>
      <w:marRight w:val="0"/>
      <w:marTop w:val="0"/>
      <w:marBottom w:val="0"/>
      <w:divBdr>
        <w:top w:val="none" w:sz="0" w:space="0" w:color="auto"/>
        <w:left w:val="none" w:sz="0" w:space="0" w:color="auto"/>
        <w:bottom w:val="none" w:sz="0" w:space="0" w:color="auto"/>
        <w:right w:val="none" w:sz="0" w:space="0" w:color="auto"/>
      </w:divBdr>
      <w:divsChild>
        <w:div w:id="210449745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26C98-5900-4FDA-93A6-F20C18AD7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1604</Words>
  <Characters>14747</Characters>
  <Application>Microsoft Office Word</Application>
  <DocSecurity>0</DocSecurity>
  <Lines>1134</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24253852 - James Akinloye-Oyeleke</cp:lastModifiedBy>
  <cp:revision>3</cp:revision>
  <dcterms:created xsi:type="dcterms:W3CDTF">2026-02-19T13:20:00Z</dcterms:created>
  <dcterms:modified xsi:type="dcterms:W3CDTF">2026-02-19T14:35:00Z</dcterms:modified>
  <cp:category/>
</cp:coreProperties>
</file>